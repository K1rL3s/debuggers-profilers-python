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C235A5" w:rsidTr="00951162">
        <w:trPr>
          <w:cantSplit/>
          <w:trHeight w:val="180"/>
        </w:trPr>
        <w:tc>
          <w:tcPr>
            <w:tcW w:w="5000" w:type="pct"/>
          </w:tcPr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noProof/>
                <w:lang w:val="ru-RU" w:eastAsia="ru-RU"/>
              </w:rPr>
              <w:drawing>
                <wp:inline distT="0" distB="0" distL="0" distR="0" wp14:anchorId="4D28BB47" wp14:editId="2EA5782C">
                  <wp:extent cx="992038" cy="1124059"/>
                  <wp:effectExtent l="19050" t="0" r="0" b="0"/>
                  <wp:docPr id="4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C235A5" w:rsidTr="00951162">
        <w:trPr>
          <w:cantSplit/>
          <w:trHeight w:val="1417"/>
        </w:trPr>
        <w:tc>
          <w:tcPr>
            <w:tcW w:w="5000" w:type="pct"/>
          </w:tcPr>
          <w:p w:rsidR="00C235A5" w:rsidRPr="00C235A5" w:rsidRDefault="00C235A5" w:rsidP="00C235A5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МИРЭА </w:t>
            </w:r>
            <w:r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C235A5" w:rsidRDefault="00C235A5" w:rsidP="00C235A5">
            <w:pPr>
              <w:ind w:firstLine="0"/>
              <w:jc w:val="center"/>
              <w:rPr>
                <w:rFonts w:cs="Times New Roman"/>
              </w:rPr>
            </w:pPr>
            <w:r w:rsidRPr="00C235A5">
              <w:rPr>
                <w:b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1D00009C" wp14:editId="2424253C">
                      <wp:extent cx="5600700" cy="1270"/>
                      <wp:effectExtent l="20955" t="22860" r="26670" b="23495"/>
                      <wp:docPr id="4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3B9B2B8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235A5" w:rsidRDefault="00C235A5" w:rsidP="00C235A5">
      <w:pPr>
        <w:ind w:firstLine="0"/>
        <w:jc w:val="center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Институт информационных технологий (ИИТ)</w:t>
      </w:r>
    </w:p>
    <w:p w:rsidR="00844405" w:rsidRPr="00844405" w:rsidRDefault="00C235A5" w:rsidP="00844405">
      <w:pPr>
        <w:ind w:firstLine="0"/>
        <w:jc w:val="center"/>
        <w:rPr>
          <w:rFonts w:cs="Times New Roman"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Кафедра инструментального и прикладного программного обеспечения (ИиППО)</w:t>
      </w:r>
    </w:p>
    <w:p w:rsidR="00C235A5" w:rsidRPr="00C235A5" w:rsidRDefault="00C235A5" w:rsidP="00C235A5">
      <w:pPr>
        <w:ind w:firstLine="0"/>
        <w:jc w:val="center"/>
        <w:rPr>
          <w:rFonts w:cs="Times New Roman"/>
          <w:b/>
          <w:sz w:val="32"/>
          <w:szCs w:val="32"/>
          <w:lang w:val="ru-RU"/>
        </w:rPr>
      </w:pPr>
      <w:r w:rsidRPr="00C235A5">
        <w:rPr>
          <w:rFonts w:cs="Times New Roman"/>
          <w:b/>
          <w:sz w:val="32"/>
          <w:szCs w:val="32"/>
          <w:lang w:val="ru-RU"/>
        </w:rPr>
        <w:t>ОТЧЁТ ПО УЧЕБНОЙ ПРАКТИКЕ</w:t>
      </w:r>
    </w:p>
    <w:p w:rsidR="00C235A5" w:rsidRPr="00844405" w:rsidRDefault="00C235A5" w:rsidP="00844405">
      <w:pPr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Ознакомительная практика</w:t>
      </w:r>
    </w:p>
    <w:p w:rsidR="00C235A5" w:rsidRPr="00230BA9" w:rsidRDefault="00C235A5" w:rsidP="00C235A5">
      <w:pPr>
        <w:ind w:firstLine="0"/>
        <w:rPr>
          <w:rFonts w:cs="Times New Roman"/>
          <w:sz w:val="24"/>
          <w:szCs w:val="24"/>
          <w:lang w:val="ru-RU"/>
        </w:rPr>
      </w:pPr>
      <w:r w:rsidRPr="00230BA9">
        <w:rPr>
          <w:rFonts w:cs="Times New Roman"/>
          <w:sz w:val="24"/>
          <w:szCs w:val="24"/>
          <w:lang w:val="ru-RU"/>
        </w:rPr>
        <w:t>приказ Университета о направлении на практику от «12» февраля 2025 г. №1427-</w:t>
      </w:r>
      <w:r w:rsidRPr="00230BA9">
        <w:rPr>
          <w:rFonts w:cs="Times New Roman"/>
          <w:sz w:val="24"/>
          <w:szCs w:val="24"/>
        </w:rPr>
        <w:t>C</w:t>
      </w:r>
    </w:p>
    <w:p w:rsidR="00C235A5" w:rsidRPr="00C235A5" w:rsidRDefault="00C235A5" w:rsidP="00844405">
      <w:pPr>
        <w:ind w:firstLine="0"/>
        <w:rPr>
          <w:rFonts w:cs="Times New Roman"/>
          <w:szCs w:val="28"/>
          <w:lang w:val="ru-RU"/>
        </w:rPr>
      </w:pPr>
    </w:p>
    <w:tbl>
      <w:tblPr>
        <w:tblStyle w:val="aff0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C235A5" w:rsidRPr="00230BA9" w:rsidTr="00951162">
        <w:tc>
          <w:tcPr>
            <w:tcW w:w="3759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Отчет представлен к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рассмотрению: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Студент группы ИКБО-10-24</w:t>
            </w:r>
          </w:p>
        </w:tc>
        <w:tc>
          <w:tcPr>
            <w:tcW w:w="2473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«__» июня 2025</w:t>
            </w:r>
          </w:p>
        </w:tc>
        <w:tc>
          <w:tcPr>
            <w:tcW w:w="3511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pBdr>
                <w:bottom w:val="single" w:sz="12" w:space="1" w:color="000000"/>
              </w:pBdr>
              <w:ind w:firstLine="0"/>
              <w:jc w:val="right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Лесовой К.Р.</w:t>
            </w:r>
          </w:p>
          <w:p w:rsidR="00C235A5" w:rsidRPr="00C235A5" w:rsidRDefault="00C235A5" w:rsidP="00C235A5">
            <w:pPr>
              <w:ind w:firstLine="0"/>
              <w:jc w:val="center"/>
              <w:rPr>
                <w:sz w:val="22"/>
                <w:lang w:val="ru-RU"/>
              </w:rPr>
            </w:pPr>
            <w:r w:rsidRPr="00C235A5">
              <w:rPr>
                <w:sz w:val="22"/>
                <w:lang w:val="ru-RU"/>
              </w:rPr>
              <w:t>(подпись и расшифровка подписи)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c>
          <w:tcPr>
            <w:tcW w:w="3759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Отчет утвержден.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Допущен к защите: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73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511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c>
          <w:tcPr>
            <w:tcW w:w="3759" w:type="dxa"/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Руководитель практики </w:t>
            </w: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«__» июня 2025</w:t>
            </w:r>
          </w:p>
        </w:tc>
        <w:tc>
          <w:tcPr>
            <w:tcW w:w="3511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pBdr>
                <w:bottom w:val="single" w:sz="12" w:space="1" w:color="000000"/>
              </w:pBdr>
              <w:ind w:firstLine="0"/>
              <w:jc w:val="right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Маличенко С.В.</w:t>
            </w:r>
          </w:p>
          <w:p w:rsidR="00C235A5" w:rsidRPr="00C235A5" w:rsidRDefault="00C235A5" w:rsidP="00C235A5">
            <w:pPr>
              <w:ind w:firstLine="0"/>
              <w:jc w:val="center"/>
              <w:rPr>
                <w:sz w:val="22"/>
                <w:lang w:val="ru-RU"/>
              </w:rPr>
            </w:pPr>
            <w:r w:rsidRPr="00C235A5">
              <w:rPr>
                <w:sz w:val="22"/>
                <w:lang w:val="ru-RU"/>
              </w:rPr>
              <w:t>(подпись и расшифровка подписи)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7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7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51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</w:tbl>
    <w:p w:rsidR="00C235A5" w:rsidRDefault="00C235A5" w:rsidP="00C235A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  <w:r>
        <w:rPr>
          <w:rFonts w:cs="Times New Roman"/>
          <w:szCs w:val="28"/>
        </w:rPr>
        <w:br w:type="page" w:clear="all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C235A5" w:rsidTr="00951162">
        <w:trPr>
          <w:cantSplit/>
          <w:trHeight w:val="180"/>
        </w:trPr>
        <w:tc>
          <w:tcPr>
            <w:tcW w:w="5000" w:type="pct"/>
          </w:tcPr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noProof/>
                <w:lang w:val="ru-RU" w:eastAsia="ru-RU"/>
              </w:rPr>
              <w:lastRenderedPageBreak/>
              <w:drawing>
                <wp:inline distT="0" distB="0" distL="0" distR="0" wp14:anchorId="19B529FE" wp14:editId="5618BBC8">
                  <wp:extent cx="992038" cy="1124059"/>
                  <wp:effectExtent l="19050" t="0" r="0" b="0"/>
                  <wp:docPr id="4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C235A5" w:rsidTr="00951162">
        <w:trPr>
          <w:cantSplit/>
          <w:trHeight w:val="1417"/>
        </w:trPr>
        <w:tc>
          <w:tcPr>
            <w:tcW w:w="5000" w:type="pct"/>
          </w:tcPr>
          <w:p w:rsidR="00C235A5" w:rsidRPr="00C235A5" w:rsidRDefault="00C235A5" w:rsidP="00C235A5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>МИРЭА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C235A5" w:rsidRDefault="00C235A5" w:rsidP="00C235A5">
            <w:pPr>
              <w:ind w:firstLine="0"/>
              <w:jc w:val="center"/>
              <w:rPr>
                <w:rFonts w:cs="Times New Roman"/>
              </w:rPr>
            </w:pPr>
            <w:r w:rsidRPr="00C235A5">
              <w:rPr>
                <w:b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0DE8BE94" wp14:editId="34E3DBDA">
                      <wp:extent cx="5600700" cy="1270"/>
                      <wp:effectExtent l="20955" t="22860" r="26670" b="23495"/>
                      <wp:docPr id="42" name="Прямая соединительная линия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F9E1AF4" id="Прямая соединительная линия 4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235A5" w:rsidRDefault="00C235A5" w:rsidP="00C235A5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Институт информационных технологий (ИИТ)</w:t>
      </w: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Кафедра инструментального и прикладного программного обеспечения (ИиППО)</w:t>
      </w:r>
    </w:p>
    <w:p w:rsidR="00C235A5" w:rsidRPr="00C235A5" w:rsidRDefault="00C235A5" w:rsidP="00C235A5">
      <w:pPr>
        <w:spacing w:line="240" w:lineRule="auto"/>
        <w:ind w:firstLine="0"/>
        <w:rPr>
          <w:rFonts w:cs="Times New Roman"/>
          <w:b/>
          <w:lang w:val="ru-RU"/>
        </w:rPr>
      </w:pP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ИНДИВИДУАЛЬНОЕ ЗАДАНИЕ НА УЧЕБНУЮ ПРАКТИКУ</w:t>
      </w:r>
    </w:p>
    <w:p w:rsidR="00C235A5" w:rsidRPr="00C235A5" w:rsidRDefault="00C235A5" w:rsidP="00C235A5">
      <w:pPr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Ознакомительная практика</w:t>
      </w: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sz w:val="16"/>
          <w:szCs w:val="16"/>
          <w:lang w:val="ru-RU"/>
        </w:rPr>
      </w:pP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Студенту 1 курса учебной группы ИКБО-10-24</w:t>
      </w: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b/>
          <w:szCs w:val="28"/>
          <w:highlight w:val="yellow"/>
          <w:lang w:val="ru-RU"/>
        </w:rPr>
      </w:pPr>
      <w:r w:rsidRPr="00C235A5">
        <w:rPr>
          <w:rFonts w:cs="Times New Roman"/>
          <w:b/>
          <w:szCs w:val="28"/>
          <w:lang w:val="ru-RU"/>
        </w:rPr>
        <w:t>Лесовому Кириллу Романовичу</w:t>
      </w:r>
    </w:p>
    <w:p w:rsidR="00C235A5" w:rsidRPr="00C235A5" w:rsidRDefault="00C235A5" w:rsidP="00C235A5">
      <w:pPr>
        <w:ind w:firstLine="0"/>
        <w:rPr>
          <w:rFonts w:cs="Times New Roman"/>
          <w:sz w:val="24"/>
          <w:szCs w:val="24"/>
          <w:u w:val="single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Место и время практики: </w:t>
      </w:r>
      <w:r w:rsidRPr="00C235A5">
        <w:rPr>
          <w:rFonts w:cs="Times New Roman"/>
          <w:sz w:val="24"/>
          <w:szCs w:val="24"/>
          <w:u w:val="single"/>
          <w:lang w:val="ru-RU"/>
        </w:rPr>
        <w:t>РТУ МИРЭА кафедра ИиППО, с 10 февраля 2025 г. по 31 мая</w:t>
      </w:r>
      <w:r w:rsidRPr="00C235A5">
        <w:rPr>
          <w:rFonts w:cs="Times New Roman"/>
          <w:sz w:val="24"/>
          <w:szCs w:val="24"/>
          <w:u w:val="single"/>
          <w:lang w:val="ru-RU"/>
        </w:rPr>
        <w:tab/>
        <w:t xml:space="preserve"> 2025</w:t>
      </w:r>
      <w:r>
        <w:rPr>
          <w:rFonts w:cs="Times New Roman"/>
          <w:sz w:val="24"/>
          <w:szCs w:val="24"/>
          <w:u w:val="single"/>
        </w:rPr>
        <w:t> </w:t>
      </w:r>
      <w:r>
        <w:rPr>
          <w:rFonts w:cs="Times New Roman"/>
          <w:sz w:val="24"/>
          <w:szCs w:val="24"/>
          <w:u w:val="single"/>
          <w:lang w:val="ru-RU"/>
        </w:rPr>
        <w:t>г.</w:t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</w:p>
    <w:p w:rsidR="00C235A5" w:rsidRPr="00C235A5" w:rsidRDefault="00C235A5" w:rsidP="00C235A5">
      <w:pPr>
        <w:ind w:firstLine="0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Должность на практике: </w:t>
      </w:r>
      <w:r w:rsidRPr="00C235A5">
        <w:rPr>
          <w:rFonts w:cs="Times New Roman"/>
          <w:sz w:val="24"/>
          <w:szCs w:val="24"/>
          <w:u w:val="single"/>
          <w:lang w:val="ru-RU"/>
        </w:rPr>
        <w:tab/>
        <w:t>студент</w:t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/>
          <w:sz w:val="24"/>
          <w:szCs w:val="24"/>
          <w:lang w:val="ru-RU"/>
        </w:rPr>
      </w:pP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1. СОДЕРЖАНИЕ ПРАКТИКИ:</w:t>
      </w:r>
      <w:r w:rsidRPr="00C235A5">
        <w:rPr>
          <w:rFonts w:cs="Times New Roman"/>
          <w:b/>
          <w:bCs/>
          <w:sz w:val="24"/>
          <w:szCs w:val="24"/>
          <w:lang w:val="ru-RU"/>
        </w:rPr>
        <w:t xml:space="preserve"> 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Cs/>
          <w:sz w:val="24"/>
          <w:szCs w:val="24"/>
          <w:lang w:val="ru-RU"/>
        </w:rPr>
      </w:pPr>
      <w:r w:rsidRPr="00C235A5">
        <w:rPr>
          <w:rFonts w:cs="Times New Roman"/>
          <w:bCs/>
          <w:sz w:val="24"/>
          <w:szCs w:val="24"/>
          <w:lang w:val="ru-RU"/>
        </w:rPr>
        <w:t xml:space="preserve">1.1. Изучить: основные методы отладки программ на языке </w:t>
      </w:r>
      <w:r>
        <w:rPr>
          <w:rFonts w:cs="Times New Roman"/>
          <w:bCs/>
          <w:sz w:val="24"/>
          <w:szCs w:val="24"/>
        </w:rPr>
        <w:t>Python</w:t>
      </w:r>
      <w:r w:rsidRPr="00C235A5">
        <w:rPr>
          <w:rFonts w:cs="Times New Roman"/>
          <w:bCs/>
          <w:sz w:val="24"/>
          <w:szCs w:val="24"/>
          <w:lang w:val="ru-RU"/>
        </w:rPr>
        <w:t>, включая использование встроенных и сторонних инструментов, и подходы к выявлению ошибок в коде.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Cs/>
          <w:sz w:val="24"/>
          <w:szCs w:val="24"/>
          <w:highlight w:val="yellow"/>
          <w:lang w:val="ru-RU"/>
        </w:rPr>
      </w:pPr>
      <w:r w:rsidRPr="00C235A5">
        <w:rPr>
          <w:rFonts w:cs="Times New Roman"/>
          <w:sz w:val="24"/>
          <w:szCs w:val="24"/>
          <w:lang w:val="ru-RU"/>
        </w:rPr>
        <w:t xml:space="preserve">1.2. Практически выполнить: подготовить примеры программ, которые нужно проанализировать, и отладить их с целью научиться пользоваться инструментами отладки кода. 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sz w:val="24"/>
          <w:szCs w:val="24"/>
          <w:highlight w:val="yellow"/>
          <w:lang w:val="ru-RU"/>
        </w:rPr>
      </w:pPr>
      <w:r w:rsidRPr="00C235A5">
        <w:rPr>
          <w:rFonts w:cs="Times New Roman"/>
          <w:sz w:val="24"/>
          <w:szCs w:val="24"/>
          <w:lang w:val="ru-RU"/>
        </w:rPr>
        <w:t>1.3. Ознакомиться: с библиотеками для анализа работы кода и современными инструментами отладки, такими как интегрированные среды разработки (</w:t>
      </w:r>
      <w:r>
        <w:rPr>
          <w:rFonts w:cs="Times New Roman"/>
          <w:sz w:val="24"/>
          <w:szCs w:val="24"/>
        </w:rPr>
        <w:t>IDE</w:t>
      </w:r>
      <w:r w:rsidRPr="00C235A5">
        <w:rPr>
          <w:rFonts w:cs="Times New Roman"/>
          <w:sz w:val="24"/>
          <w:szCs w:val="24"/>
          <w:lang w:val="ru-RU"/>
        </w:rPr>
        <w:t>) с поддержкой дебаггинга, и их функционалом для упрощения процесса.</w:t>
      </w:r>
    </w:p>
    <w:p w:rsidR="00C235A5" w:rsidRPr="00C235A5" w:rsidRDefault="00C235A5" w:rsidP="00C235A5">
      <w:pPr>
        <w:spacing w:line="269" w:lineRule="auto"/>
        <w:ind w:firstLine="0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2.   ДОПОЛНИТЕЛЬНОЕ ЗАДАНИЕ: </w:t>
      </w:r>
      <w:r w:rsidRPr="00C235A5">
        <w:rPr>
          <w:rFonts w:eastAsia="Times New Roman" w:cs="Times New Roman"/>
          <w:color w:val="000000"/>
          <w:sz w:val="24"/>
          <w:szCs w:val="24"/>
          <w:lang w:val="ru-RU"/>
        </w:rPr>
        <w:t>подготовить доклад на научно-техническую конференцию студентов и аспирантов РТУ МИРЭА или иную конференцию, подготовить презентационный материал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3. ОРГАНИЗАЦИОННО-МЕТОДИЧЕСКИЕ УКАЗАНИЯ: </w:t>
      </w:r>
      <w:proofErr w:type="gramStart"/>
      <w:r w:rsidRPr="00C235A5">
        <w:rPr>
          <w:rFonts w:cs="Times New Roman"/>
          <w:bCs/>
          <w:sz w:val="24"/>
          <w:szCs w:val="24"/>
          <w:lang w:val="ru-RU"/>
        </w:rPr>
        <w:t>В</w:t>
      </w:r>
      <w:proofErr w:type="gramEnd"/>
      <w:r w:rsidRPr="00C235A5">
        <w:rPr>
          <w:rFonts w:cs="Times New Roman"/>
          <w:bCs/>
          <w:sz w:val="24"/>
          <w:szCs w:val="24"/>
          <w:lang w:val="ru-RU"/>
        </w:rPr>
        <w:t xml:space="preserve"> процессе практики рекомендуется использовать периодические издания и отраслевую литературу годом издания не старше 5 лет от даты начала прохождения практики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Cs/>
          <w:sz w:val="24"/>
          <w:szCs w:val="24"/>
          <w:lang w:val="ru-RU"/>
        </w:rPr>
      </w:pPr>
    </w:p>
    <w:p w:rsidR="00C235A5" w:rsidRPr="00C235A5" w:rsidRDefault="00C235A5" w:rsidP="00C235A5">
      <w:pPr>
        <w:ind w:firstLine="0"/>
        <w:rPr>
          <w:rFonts w:cs="Times New Roman"/>
          <w:bCs/>
          <w:sz w:val="24"/>
          <w:szCs w:val="24"/>
          <w:lang w:val="ru-RU"/>
        </w:rPr>
      </w:pPr>
      <w:r w:rsidRPr="00C235A5">
        <w:rPr>
          <w:rFonts w:cs="Times New Roman"/>
          <w:bCs/>
          <w:sz w:val="24"/>
          <w:szCs w:val="24"/>
          <w:lang w:val="ru-RU"/>
        </w:rPr>
        <w:lastRenderedPageBreak/>
        <w:br w:type="page" w:clear="all"/>
      </w:r>
    </w:p>
    <w:tbl>
      <w:tblPr>
        <w:tblStyle w:val="aff0"/>
        <w:tblW w:w="10031" w:type="dxa"/>
        <w:tblLook w:val="04A0" w:firstRow="1" w:lastRow="0" w:firstColumn="1" w:lastColumn="0" w:noHBand="0" w:noVBand="1"/>
      </w:tblPr>
      <w:tblGrid>
        <w:gridCol w:w="3369"/>
        <w:gridCol w:w="454"/>
        <w:gridCol w:w="2007"/>
        <w:gridCol w:w="918"/>
        <w:gridCol w:w="902"/>
        <w:gridCol w:w="2381"/>
      </w:tblGrid>
      <w:tr w:rsidR="00C235A5" w:rsidTr="00951162">
        <w:tc>
          <w:tcPr>
            <w:tcW w:w="5830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lastRenderedPageBreak/>
              <w:t>Руководитель практики от кафедры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«10» февраля 2025 г.</w:t>
            </w: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  <w:lang w:val="ru-RU"/>
              </w:rPr>
            </w:pPr>
          </w:p>
          <w:p w:rsidR="00C235A5" w:rsidRDefault="00C235A5" w:rsidP="00C235A5">
            <w:pPr>
              <w:ind w:firstLine="0"/>
              <w:rPr>
                <w:i/>
                <w:sz w:val="18"/>
                <w:szCs w:val="18"/>
              </w:rPr>
            </w:pPr>
            <w:r w:rsidRPr="00C235A5">
              <w:rPr>
                <w:i/>
                <w:sz w:val="18"/>
                <w:szCs w:val="18"/>
                <w:lang w:val="ru-RU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Подпись</w:t>
            </w: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(Маличенко С.В.)</w:t>
            </w: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получил</w:t>
            </w: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«10» февраля 2025 г.</w:t>
            </w: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(Лесовой К.Р.)</w:t>
            </w: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СОГЛАСОВАНО:</w:t>
            </w: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10031" w:type="dxa"/>
            <w:gridSpan w:val="6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Заведующий кафедрой:</w:t>
            </w:r>
          </w:p>
        </w:tc>
      </w:tr>
      <w:tr w:rsidR="00C235A5" w:rsidTr="00951162">
        <w:tc>
          <w:tcPr>
            <w:tcW w:w="5830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«10» февраля 2025 г.</w:t>
            </w: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(Болбаков Р.Г.)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72472E" w:rsidRDefault="00C235A5" w:rsidP="00C235A5">
            <w:pPr>
              <w:ind w:firstLine="0"/>
              <w:rPr>
                <w:b/>
                <w:sz w:val="24"/>
                <w:szCs w:val="24"/>
                <w:lang w:val="ru-RU"/>
              </w:rPr>
            </w:pPr>
          </w:p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Проведенные инструктажи: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Охрана труда: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  <w:r>
              <w:rPr>
                <w:sz w:val="24"/>
                <w:szCs w:val="24"/>
              </w:rPr>
              <w:t>«10» февраля 2025 г.</w:t>
            </w:r>
          </w:p>
        </w:tc>
      </w:tr>
      <w:tr w:rsidR="00C235A5" w:rsidRPr="00230BA9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Болбаков Р.Г., зав. кафедрой ИиППО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Техника безопасности: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  <w:r>
              <w:rPr>
                <w:sz w:val="24"/>
                <w:szCs w:val="24"/>
              </w:rPr>
              <w:t>«10» февраля 2025 г.</w:t>
            </w:r>
          </w:p>
        </w:tc>
      </w:tr>
      <w:tr w:rsidR="00C235A5" w:rsidRPr="00230BA9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Болбаков Р.Г., зав. кафедрой ИиППО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Пожарная безопасность: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  <w:r>
              <w:rPr>
                <w:sz w:val="24"/>
                <w:szCs w:val="24"/>
              </w:rPr>
              <w:t>«10» февраля 2025 г.</w:t>
            </w:r>
          </w:p>
        </w:tc>
      </w:tr>
      <w:tr w:rsidR="00C235A5" w:rsidRPr="00230BA9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Болбаков Р.Г., зав. кафедрой ИиППО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  <w:tr w:rsidR="00C235A5" w:rsidTr="00951162">
        <w:tc>
          <w:tcPr>
            <w:tcW w:w="6748" w:type="dxa"/>
            <w:gridSpan w:val="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6748" w:type="dxa"/>
            <w:gridSpan w:val="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  <w:r>
              <w:rPr>
                <w:sz w:val="24"/>
                <w:szCs w:val="24"/>
              </w:rPr>
              <w:t>«10» февраля 2025 г.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</w:tbl>
    <w:p w:rsidR="00C235A5" w:rsidRDefault="00C235A5" w:rsidP="00C235A5">
      <w:pPr>
        <w:ind w:firstLine="0"/>
      </w:pPr>
    </w:p>
    <w:p w:rsidR="00C235A5" w:rsidRDefault="00C235A5" w:rsidP="00C235A5">
      <w:pPr>
        <w:ind w:firstLine="0"/>
      </w:pPr>
      <w:r>
        <w:br w:type="page" w:clear="all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C235A5" w:rsidTr="00951162">
        <w:trPr>
          <w:cantSplit/>
          <w:trHeight w:val="180"/>
        </w:trPr>
        <w:tc>
          <w:tcPr>
            <w:tcW w:w="5000" w:type="pct"/>
          </w:tcPr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noProof/>
                <w:lang w:val="ru-RU" w:eastAsia="ru-RU"/>
              </w:rPr>
              <w:lastRenderedPageBreak/>
              <w:drawing>
                <wp:inline distT="0" distB="0" distL="0" distR="0" wp14:anchorId="24761ADB" wp14:editId="61F1032C">
                  <wp:extent cx="992038" cy="1124059"/>
                  <wp:effectExtent l="1905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C235A5" w:rsidRPr="00C235A5" w:rsidTr="00951162">
        <w:trPr>
          <w:cantSplit/>
          <w:trHeight w:val="1417"/>
        </w:trPr>
        <w:tc>
          <w:tcPr>
            <w:tcW w:w="5000" w:type="pct"/>
          </w:tcPr>
          <w:p w:rsidR="00C235A5" w:rsidRPr="00C235A5" w:rsidRDefault="00C235A5" w:rsidP="00C235A5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МИРЭА </w:t>
            </w:r>
            <w:r w:rsidRPr="00C235A5"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C235A5" w:rsidRPr="00C235A5" w:rsidRDefault="00C235A5" w:rsidP="00C235A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35A5">
              <w:rPr>
                <w:b/>
                <w:sz w:val="24"/>
                <w:szCs w:val="24"/>
                <w:lang w:val="ru-RU"/>
              </w:rPr>
              <w:t xml:space="preserve"> </w:t>
            </w:r>
            <w:r w:rsidRPr="00C235A5">
              <w:rPr>
                <w:b/>
                <w:sz w:val="24"/>
                <w:szCs w:val="24"/>
              </w:rPr>
              <w:t>РТУ МИРЭА</w:t>
            </w:r>
            <w:r w:rsidRPr="00C235A5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C235A5" w:rsidRPr="00C235A5" w:rsidRDefault="00C235A5" w:rsidP="00C235A5">
      <w:pPr>
        <w:spacing w:line="264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  <w:bookmarkStart w:id="0" w:name="bookmark1"/>
      <w:r w:rsidRPr="00C235A5">
        <w:rPr>
          <w:rFonts w:eastAsia="Calibri" w:cs="Times New Roman"/>
          <w:b/>
          <w:sz w:val="24"/>
          <w:szCs w:val="24"/>
        </w:rPr>
        <w:t>РАБОЧИЙ ГРАФИК ПРОВЕДЕНИЯ</w:t>
      </w:r>
      <w:r w:rsidRPr="00C235A5">
        <w:rPr>
          <w:rFonts w:eastAsia="Calibri" w:cs="Times New Roman"/>
          <w:b/>
          <w:sz w:val="24"/>
          <w:szCs w:val="24"/>
        </w:rPr>
        <w:br/>
        <w:t>ОЗНАКОМИТЕЛЬНОЙ ПРАКТИКИ</w:t>
      </w:r>
      <w:bookmarkEnd w:id="0"/>
    </w:p>
    <w:p w:rsidR="00C235A5" w:rsidRPr="00C235A5" w:rsidRDefault="00C235A5" w:rsidP="00C235A5">
      <w:pPr>
        <w:widowControl w:val="0"/>
        <w:tabs>
          <w:tab w:val="center" w:pos="5032"/>
          <w:tab w:val="left" w:pos="8265"/>
        </w:tabs>
        <w:ind w:firstLine="0"/>
        <w:jc w:val="both"/>
        <w:rPr>
          <w:rFonts w:eastAsia="Times New Roman" w:cs="Times New Roman"/>
          <w:iCs/>
          <w:sz w:val="24"/>
          <w:szCs w:val="24"/>
          <w:lang w:val="ru-RU"/>
        </w:rPr>
      </w:pPr>
      <w:r w:rsidRPr="00C235A5">
        <w:rPr>
          <w:rFonts w:eastAsia="Times New Roman" w:cs="Times New Roman"/>
          <w:iCs/>
          <w:sz w:val="24"/>
          <w:szCs w:val="24"/>
          <w:lang w:val="ru-RU"/>
        </w:rPr>
        <w:t>Студента Лесового К.Р. 1 курса группы ИКБО-10-24 очной формы обучения, обучающегося по направлению подготовки 09.03.04 Программная инженерия</w:t>
      </w:r>
    </w:p>
    <w:tbl>
      <w:tblPr>
        <w:tblW w:w="0" w:type="auto"/>
        <w:tblInd w:w="-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0"/>
        <w:gridCol w:w="1417"/>
        <w:gridCol w:w="6037"/>
        <w:gridCol w:w="1380"/>
      </w:tblGrid>
      <w:tr w:rsidR="00C235A5" w:rsidRPr="00C235A5" w:rsidTr="00951162">
        <w:trPr>
          <w:trHeight w:hRule="exact" w:val="72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Неделя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Сроки</w:t>
            </w:r>
          </w:p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выполнения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Отметка о выполнении</w:t>
            </w:r>
          </w:p>
        </w:tc>
      </w:tr>
      <w:tr w:rsidR="00C235A5" w:rsidRPr="00230BA9" w:rsidTr="00951162">
        <w:trPr>
          <w:trHeight w:hRule="exact" w:val="144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10.02.2025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 xml:space="preserve">Подготовительный этап, включающий в себя организационное собрание </w:t>
            </w:r>
            <w:r w:rsidRPr="00C235A5">
              <w:rPr>
                <w:rFonts w:cs="Times New Roman"/>
                <w:sz w:val="24"/>
                <w:szCs w:val="24"/>
                <w:lang w:val="ru-RU"/>
              </w:rPr>
              <w:t>(Вводная лекция о порядке организации и прохождения ознакомительной практики, инструктаж по технике безопасности, получение задания на практику)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rPr>
          <w:trHeight w:hRule="exact" w:val="84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«Проблема достоверности информации в современном мире»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rPr>
          <w:trHeight w:hRule="exact" w:val="85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20.03.2025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«Информационно-коммуникационные технологии для организации информационного процесса»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rPr>
          <w:trHeight w:hRule="exact" w:val="85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31.03.2025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«Информационная и библиографическая культура»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rPr>
          <w:trHeight w:hRule="exact" w:val="71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01.04.2025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Исследовательский этап (Поиск, отбор и анализ материалов для выполнения задания по практике)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rPr>
          <w:trHeight w:hRule="exact" w:val="71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18.04.2025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Согласование с руководителем доклада на научно-техническую конференцию студентов и аспирантов РТУ МИРЭА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rPr>
          <w:trHeight w:hRule="exact" w:val="69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21.04.2025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Представление руководителю структурированного материала: аналитический обзор предметной области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230BA9" w:rsidTr="00951162">
        <w:trPr>
          <w:trHeight w:hRule="exact" w:val="70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22.04.2025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Технологический этап (разработка программного продукта)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56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19.05.2025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Представление разработанного программного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235A5" w:rsidRPr="00230BA9" w:rsidTr="00951162">
        <w:trPr>
          <w:trHeight w:hRule="exact" w:val="130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31.05.2025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cs="Times New Roman"/>
                <w:sz w:val="24"/>
                <w:szCs w:val="24"/>
                <w:lang w:val="ru-RU"/>
              </w:rPr>
              <w:t>Подготовка окончательной версии отчета и программного продукта (Оформление материалов отчета в полном соответствии с требованиями на оформление ГОСТ 7.32-2017)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C235A5" w:rsidRPr="00C235A5" w:rsidRDefault="00C235A5" w:rsidP="00C235A5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Руководитель практики от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br/>
        <w:t>кафедры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_________________/Маличенко С.В. к.т.н., ассистент/</w:t>
      </w:r>
    </w:p>
    <w:p w:rsidR="00C235A5" w:rsidRPr="00C235A5" w:rsidRDefault="00C235A5" w:rsidP="00C235A5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</w:p>
    <w:p w:rsidR="00C235A5" w:rsidRPr="00C235A5" w:rsidRDefault="00C235A5" w:rsidP="00C235A5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Обучающийся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</w:t>
      </w:r>
      <w:r w:rsidRPr="00C235A5">
        <w:rPr>
          <w:rFonts w:eastAsia="Times New Roman" w:cs="Times New Roman"/>
          <w:sz w:val="24"/>
          <w:szCs w:val="24"/>
          <w:lang w:val="ru-RU"/>
        </w:rPr>
        <w:t>Лесовой К.Р.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>/</w:t>
      </w:r>
    </w:p>
    <w:p w:rsidR="00C235A5" w:rsidRPr="00C235A5" w:rsidRDefault="00C235A5" w:rsidP="00C235A5">
      <w:pPr>
        <w:ind w:firstLine="0"/>
        <w:rPr>
          <w:rFonts w:eastAsia="Times New Roman" w:cs="Times New Roman"/>
          <w:sz w:val="24"/>
          <w:szCs w:val="24"/>
          <w:lang w:val="ru-RU"/>
        </w:rPr>
      </w:pPr>
      <w:r w:rsidRPr="00C235A5">
        <w:rPr>
          <w:rFonts w:eastAsia="Times New Roman" w:cs="Times New Roman"/>
          <w:b/>
          <w:bCs/>
          <w:sz w:val="24"/>
          <w:szCs w:val="24"/>
          <w:lang w:val="ru-RU"/>
        </w:rPr>
        <w:t>Согласовано:</w:t>
      </w:r>
    </w:p>
    <w:p w:rsidR="00C235A5" w:rsidRPr="00C235A5" w:rsidRDefault="00C235A5" w:rsidP="00C235A5">
      <w:pPr>
        <w:tabs>
          <w:tab w:val="left" w:pos="3402"/>
        </w:tabs>
        <w:spacing w:after="24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Заведующий кафедрой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_________________/Болбаков Р.Г., к.т.н., доцент/</w:t>
      </w:r>
    </w:p>
    <w:p w:rsidR="00C235A5" w:rsidRPr="00C235A5" w:rsidRDefault="00C235A5" w:rsidP="00C235A5">
      <w:pPr>
        <w:ind w:firstLine="0"/>
        <w:rPr>
          <w:rFonts w:eastAsia="Times New Roman" w:cs="Times New Roman"/>
          <w:bCs/>
          <w:sz w:val="27"/>
          <w:szCs w:val="27"/>
          <w:lang w:val="ru-RU"/>
        </w:rPr>
      </w:pPr>
    </w:p>
    <w:p w:rsidR="00C235A5" w:rsidRDefault="00C235A5" w:rsidP="00C235A5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bookmarkStart w:id="1" w:name="_Toc197763086"/>
      <w:bookmarkStart w:id="2" w:name="_GoBack"/>
      <w:bookmarkEnd w:id="2"/>
      <w:r w:rsidRPr="00CB20FA">
        <w:rPr>
          <w:rFonts w:ascii="Times New Roman" w:hAnsi="Times New Roman"/>
          <w:lang w:val="ru-RU"/>
        </w:rPr>
        <w:lastRenderedPageBreak/>
        <w:t>РЕФЕРАТ</w:t>
      </w:r>
      <w:bookmarkEnd w:id="1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Отчёт </w:t>
      </w:r>
      <w:r w:rsidR="00CB20FA" w:rsidRPr="00CB20FA">
        <w:rPr>
          <w:lang w:val="ru-RU"/>
        </w:rPr>
        <w:t>8</w:t>
      </w:r>
      <w:r w:rsidR="00AB39EF">
        <w:rPr>
          <w:lang w:val="ru-RU"/>
        </w:rPr>
        <w:t>3</w:t>
      </w:r>
      <w:r w:rsidRPr="00CB20FA">
        <w:rPr>
          <w:lang w:val="ru-RU"/>
        </w:rPr>
        <w:t xml:space="preserve"> с., </w:t>
      </w:r>
      <w:r w:rsidR="00CB20FA">
        <w:rPr>
          <w:lang w:val="ru-RU"/>
        </w:rPr>
        <w:t>35</w:t>
      </w:r>
      <w:r w:rsidRPr="00CB20FA">
        <w:rPr>
          <w:lang w:val="ru-RU"/>
        </w:rPr>
        <w:t xml:space="preserve"> рис., </w:t>
      </w:r>
      <w:r w:rsidR="00CB20FA">
        <w:rPr>
          <w:lang w:val="ru-RU"/>
        </w:rPr>
        <w:t>53 листингов</w:t>
      </w:r>
      <w:r w:rsidRPr="00CB20FA">
        <w:rPr>
          <w:lang w:val="ru-RU"/>
        </w:rPr>
        <w:t xml:space="preserve">, </w:t>
      </w:r>
      <w:r w:rsidR="00CB20FA">
        <w:rPr>
          <w:lang w:val="ru-RU"/>
        </w:rPr>
        <w:t>2</w:t>
      </w:r>
      <w:r w:rsidRPr="00CB20FA">
        <w:rPr>
          <w:lang w:val="ru-RU"/>
        </w:rPr>
        <w:t xml:space="preserve"> табл., 0 источн., </w:t>
      </w:r>
      <w:r w:rsidR="00CB20FA">
        <w:rPr>
          <w:lang w:val="ru-RU"/>
        </w:rPr>
        <w:t>10</w:t>
      </w:r>
      <w:r w:rsidRPr="00CB20FA">
        <w:rPr>
          <w:lang w:val="ru-RU"/>
        </w:rPr>
        <w:t xml:space="preserve"> прил.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МЕТОДЫ И ИНСТРУМЕНТЫ ОТЛАДКИ И ПРОФИЛИРОВАНИЯ ПРОГРАММ ПРИ ИСПОЛЬЗОВАНИИ ЯЗЫКА ПИТОН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Объектом исследования являются методы и инструменты отладки и профилирования программ при использовании языка </w:t>
      </w:r>
      <w:r>
        <w:t>Python</w:t>
      </w:r>
      <w:r w:rsidRPr="00CB20FA">
        <w:rPr>
          <w:lang w:val="ru-RU"/>
        </w:rPr>
        <w:t>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Цель работы - анализ методов и инструментов отладки и профилирования, выбор наиболее эффективных из них и их применение для отладки приложения.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 процессе работы проводились изучение и сравнение различных инструментов отладки (</w:t>
      </w:r>
      <w:r>
        <w:t>pdb</w:t>
      </w:r>
      <w:r w:rsidRPr="00CB20FA">
        <w:rPr>
          <w:lang w:val="ru-RU"/>
        </w:rPr>
        <w:t xml:space="preserve">, </w:t>
      </w:r>
      <w:r>
        <w:t>PyCharm</w:t>
      </w:r>
      <w:r w:rsidRPr="00CB20FA">
        <w:rPr>
          <w:lang w:val="ru-RU"/>
        </w:rPr>
        <w:t xml:space="preserve">,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, </w:t>
      </w: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>), профилирования (</w:t>
      </w:r>
      <w:r>
        <w:t>cProfile</w:t>
      </w:r>
      <w:r w:rsidRPr="00CB20FA">
        <w:rPr>
          <w:lang w:val="ru-RU"/>
        </w:rPr>
        <w:t xml:space="preserve">, </w:t>
      </w:r>
      <w:r>
        <w:t>py</w:t>
      </w:r>
      <w:r w:rsidRPr="00CB20FA">
        <w:rPr>
          <w:lang w:val="ru-RU"/>
        </w:rPr>
        <w:t>-</w:t>
      </w:r>
      <w:r>
        <w:t>spy</w:t>
      </w:r>
      <w:r w:rsidRPr="00CB20FA">
        <w:rPr>
          <w:lang w:val="ru-RU"/>
        </w:rPr>
        <w:t xml:space="preserve">, </w:t>
      </w:r>
      <w:r>
        <w:t>line</w:t>
      </w:r>
      <w:r w:rsidRPr="00CB20FA">
        <w:rPr>
          <w:lang w:val="ru-RU"/>
        </w:rPr>
        <w:t>_</w:t>
      </w:r>
      <w:r>
        <w:t>profiler</w:t>
      </w:r>
      <w:r w:rsidRPr="00CB20FA">
        <w:rPr>
          <w:lang w:val="ru-RU"/>
        </w:rPr>
        <w:t xml:space="preserve">, </w:t>
      </w:r>
      <w:r>
        <w:t>memory</w:t>
      </w:r>
      <w:r w:rsidRPr="00CB20FA">
        <w:rPr>
          <w:lang w:val="ru-RU"/>
        </w:rPr>
        <w:t>_</w:t>
      </w:r>
      <w:r>
        <w:t>profiler</w:t>
      </w:r>
      <w:r w:rsidRPr="00CB20FA">
        <w:rPr>
          <w:lang w:val="ru-RU"/>
        </w:rPr>
        <w:t>) и линтеров.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 результате работы был проведен анализ инструментов отладки и профилирования, что позволит оптимизировать процесс разработки.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Область применения результатов - разработка программного обеспечения на языке </w:t>
      </w:r>
      <w:r>
        <w:t>Python</w:t>
      </w:r>
      <w:r w:rsidRPr="00CB20FA">
        <w:rPr>
          <w:lang w:val="ru-RU"/>
        </w:rPr>
        <w:t xml:space="preserve">, анализ и оптимизация </w:t>
      </w:r>
      <w:r>
        <w:t>Python</w:t>
      </w:r>
      <w:r w:rsidRPr="00CB20FA">
        <w:rPr>
          <w:lang w:val="ru-RU"/>
        </w:rPr>
        <w:t>-программ.</w:t>
      </w:r>
    </w:p>
    <w:p w:rsidR="00303694" w:rsidRDefault="00303694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bookmarkStart w:id="3" w:name="_Toc197763087"/>
      <w:r w:rsidRPr="00CB20FA">
        <w:rPr>
          <w:rFonts w:ascii="Times New Roman" w:hAnsi="Times New Roman"/>
          <w:lang w:val="ru-RU"/>
        </w:rPr>
        <w:lastRenderedPageBreak/>
        <w:t>СОДЕРЖАНИЕ</w:t>
      </w:r>
      <w:bookmarkEnd w:id="3"/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8"/>
          <w:szCs w:val="22"/>
          <w:lang w:val="ru-RU"/>
        </w:rPr>
        <w:id w:val="-121196076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03694" w:rsidRDefault="00303694" w:rsidP="0072472E">
          <w:pPr>
            <w:pStyle w:val="aff"/>
            <w:ind w:firstLine="0"/>
          </w:pPr>
        </w:p>
        <w:p w:rsidR="0072472E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63086" w:history="1">
            <w:r w:rsidR="0072472E" w:rsidRPr="006F0B92">
              <w:rPr>
                <w:rStyle w:val="aff8"/>
                <w:noProof/>
                <w:lang w:val="ru-RU"/>
              </w:rPr>
              <w:t>РЕФЕРАТ</w:t>
            </w:r>
            <w:r w:rsidR="0072472E">
              <w:rPr>
                <w:noProof/>
                <w:webHidden/>
              </w:rPr>
              <w:tab/>
            </w:r>
            <w:r w:rsidR="0072472E">
              <w:rPr>
                <w:noProof/>
                <w:webHidden/>
              </w:rPr>
              <w:fldChar w:fldCharType="begin"/>
            </w:r>
            <w:r w:rsidR="0072472E">
              <w:rPr>
                <w:noProof/>
                <w:webHidden/>
              </w:rPr>
              <w:instrText xml:space="preserve"> PAGEREF _Toc197763086 \h </w:instrText>
            </w:r>
            <w:r w:rsidR="0072472E">
              <w:rPr>
                <w:noProof/>
                <w:webHidden/>
              </w:rPr>
            </w:r>
            <w:r w:rsidR="0072472E">
              <w:rPr>
                <w:noProof/>
                <w:webHidden/>
              </w:rPr>
              <w:fldChar w:fldCharType="separate"/>
            </w:r>
            <w:r w:rsidR="0072472E">
              <w:rPr>
                <w:noProof/>
                <w:webHidden/>
              </w:rPr>
              <w:t>8</w:t>
            </w:r>
            <w:r w:rsidR="0072472E"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87" w:history="1">
            <w:r w:rsidRPr="006F0B92">
              <w:rPr>
                <w:rStyle w:val="aff8"/>
                <w:noProof/>
                <w:lang w:val="ru-RU"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88" w:history="1">
            <w:r w:rsidRPr="006F0B92">
              <w:rPr>
                <w:rStyle w:val="aff8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89" w:history="1">
            <w:r w:rsidRPr="006F0B92">
              <w:rPr>
                <w:rStyle w:val="aff8"/>
                <w:noProof/>
                <w:lang w:val="ru-RU"/>
              </w:rPr>
              <w:t>ПЕРЕЧЕНЬ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90" w:history="1">
            <w:r w:rsidRPr="006F0B92">
              <w:rPr>
                <w:rStyle w:val="aff8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2c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91" w:history="1">
            <w:r w:rsidRPr="006F0B92">
              <w:rPr>
                <w:rStyle w:val="aff8"/>
                <w:noProof/>
              </w:rPr>
              <w:t>1. Научный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2c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92" w:history="1">
            <w:r w:rsidRPr="006F0B92">
              <w:rPr>
                <w:rStyle w:val="aff8"/>
                <w:noProof/>
                <w:lang w:val="ru-RU"/>
              </w:rPr>
              <w:t>2. Ознакомление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2c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93" w:history="1">
            <w:r w:rsidRPr="006F0B92">
              <w:rPr>
                <w:rStyle w:val="aff8"/>
                <w:noProof/>
                <w:lang w:val="ru-RU"/>
              </w:rPr>
              <w:t>3. Тестирование и оценка результатов выполнения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94" w:history="1">
            <w:r w:rsidRPr="006F0B92">
              <w:rPr>
                <w:rStyle w:val="aff8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72E" w:rsidRDefault="0072472E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63095" w:history="1">
            <w:r w:rsidRPr="006F0B92">
              <w:rPr>
                <w:rStyle w:val="aff8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r>
            <w:rPr>
              <w:b/>
              <w:bCs/>
            </w:rPr>
            <w:fldChar w:fldCharType="end"/>
          </w:r>
        </w:p>
      </w:sdtContent>
    </w:sdt>
    <w:p w:rsidR="006A425D" w:rsidRPr="00303694" w:rsidRDefault="006A425D">
      <w:pPr>
        <w:rPr>
          <w:lang w:val="ru-RU"/>
        </w:rPr>
      </w:pPr>
    </w:p>
    <w:p w:rsidR="006A425D" w:rsidRPr="00CB20FA" w:rsidRDefault="006A425D">
      <w:pPr>
        <w:rPr>
          <w:lang w:val="ru-RU"/>
        </w:rPr>
      </w:pPr>
    </w:p>
    <w:p w:rsidR="00303694" w:rsidRDefault="00303694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</w:rPr>
      </w:pPr>
      <w:r>
        <w:br w:type="page"/>
      </w:r>
    </w:p>
    <w:p w:rsidR="006A425D" w:rsidRDefault="004E30BF">
      <w:pPr>
        <w:pStyle w:val="1"/>
      </w:pPr>
      <w:bookmarkStart w:id="4" w:name="_Toc197763088"/>
      <w:r>
        <w:rPr>
          <w:rFonts w:ascii="Times New Roman" w:hAnsi="Times New Roman"/>
        </w:rPr>
        <w:lastRenderedPageBreak/>
        <w:t>ТЕРМИНЫ И ОПРЕДЕЛЕНИЯ</w:t>
      </w:r>
      <w:bookmarkEnd w:id="4"/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4840"/>
        <w:gridCol w:w="4839"/>
      </w:tblGrid>
      <w:tr w:rsidR="006A425D">
        <w:tc>
          <w:tcPr>
            <w:tcW w:w="4844" w:type="dxa"/>
          </w:tcPr>
          <w:p w:rsidR="006A425D" w:rsidRDefault="004E30BF">
            <w:r>
              <w:rPr>
                <w:b/>
              </w:rPr>
              <w:t>Термин</w:t>
            </w:r>
          </w:p>
        </w:tc>
        <w:tc>
          <w:tcPr>
            <w:tcW w:w="4844" w:type="dxa"/>
          </w:tcPr>
          <w:p w:rsidR="006A425D" w:rsidRDefault="004E30BF">
            <w:r>
              <w:rPr>
                <w:b/>
              </w:rPr>
              <w:t>Определение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Отладка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Процесс поиска и устранения ошибок (багов) в программе.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Профилирование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Анализ работы программы для выявления узких мест и оптимизации производительности.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Линтер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Инструмент статического анализа кода для выявления стилистических и логических ошибок.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Точка остановки (брейкпоинт)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Место в коде, где выполнение программы приостанавливается для анализа состояния.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Статистический профайлер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Инструмент, собирающий данные о выполнении программы через периодические снимки.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Событийный профайлер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Инструмент, отслеживающий каждое событие (например, вызов функции) для точного анализа.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Постмортем-отладка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Анализ программы после возникновения ошибки для определения её причины.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Flame Graph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Визуализация стека вызовов, показывающая, где программа тратит больше времени.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Тепловая карта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 xml:space="preserve">Графическое представление активности кода, где интенсивность </w:t>
            </w:r>
            <w:r w:rsidRPr="00CB20FA">
              <w:rPr>
                <w:lang w:val="ru-RU"/>
              </w:rPr>
              <w:lastRenderedPageBreak/>
              <w:t>цвета указывает на время выполнения.</w:t>
            </w:r>
          </w:p>
        </w:tc>
      </w:tr>
    </w:tbl>
    <w:p w:rsidR="006A425D" w:rsidRPr="00CB20FA" w:rsidRDefault="006A425D">
      <w:pPr>
        <w:rPr>
          <w:lang w:val="ru-RU"/>
        </w:rPr>
      </w:pPr>
    </w:p>
    <w:p w:rsidR="00303694" w:rsidRDefault="00303694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bookmarkStart w:id="5" w:name="_Toc197763089"/>
      <w:r w:rsidRPr="00CB20FA">
        <w:rPr>
          <w:rFonts w:ascii="Times New Roman" w:hAnsi="Times New Roman"/>
          <w:lang w:val="ru-RU"/>
        </w:rPr>
        <w:lastRenderedPageBreak/>
        <w:t>ПЕРЕЧЕНЬ СОКРАЩЕНИЙ И ОБОЗНАЧЕНИЙ</w:t>
      </w:r>
      <w:bookmarkEnd w:id="5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 настоящем отчёте о НИР применяют следующие сокращения и обозначения.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A425D">
        <w:tc>
          <w:tcPr>
            <w:tcW w:w="4844" w:type="dxa"/>
          </w:tcPr>
          <w:p w:rsidR="006A425D" w:rsidRDefault="004E30BF">
            <w:r>
              <w:rPr>
                <w:b/>
              </w:rPr>
              <w:t>Сокращение</w:t>
            </w:r>
          </w:p>
        </w:tc>
        <w:tc>
          <w:tcPr>
            <w:tcW w:w="4844" w:type="dxa"/>
          </w:tcPr>
          <w:p w:rsidR="006A425D" w:rsidRDefault="004E30BF">
            <w:r>
              <w:rPr>
                <w:b/>
              </w:rPr>
              <w:t>Расшифровка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IDE</w:t>
            </w:r>
          </w:p>
        </w:tc>
        <w:tc>
          <w:tcPr>
            <w:tcW w:w="4844" w:type="dxa"/>
          </w:tcPr>
          <w:p w:rsidR="006A425D" w:rsidRDefault="004E30BF">
            <w:r>
              <w:t>Integrated Development Environment (Интегрированная среда разработки)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pdb</w:t>
            </w:r>
          </w:p>
        </w:tc>
        <w:tc>
          <w:tcPr>
            <w:tcW w:w="4844" w:type="dxa"/>
          </w:tcPr>
          <w:p w:rsidR="006A425D" w:rsidRDefault="004E30BF">
            <w:r>
              <w:t>Python Debugger (Отладчик Python)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PEP 8</w:t>
            </w:r>
          </w:p>
        </w:tc>
        <w:tc>
          <w:tcPr>
            <w:tcW w:w="4844" w:type="dxa"/>
          </w:tcPr>
          <w:p w:rsidR="006A425D" w:rsidRDefault="004E30BF">
            <w:r>
              <w:t>Python Enhancement Proposal 8 (Предложение по улучшению Python 8, стандарт стиля кода)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JIT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>
              <w:t>Just</w:t>
            </w:r>
            <w:r w:rsidRPr="00CB20FA">
              <w:rPr>
                <w:lang w:val="ru-RU"/>
              </w:rPr>
              <w:t>-</w:t>
            </w:r>
            <w:r>
              <w:t>In</w:t>
            </w:r>
            <w:r w:rsidRPr="00CB20FA">
              <w:rPr>
                <w:lang w:val="ru-RU"/>
              </w:rPr>
              <w:t>-</w:t>
            </w:r>
            <w:r>
              <w:t>Time</w:t>
            </w:r>
            <w:r w:rsidRPr="00CB20FA">
              <w:rPr>
                <w:lang w:val="ru-RU"/>
              </w:rPr>
              <w:t xml:space="preserve"> (Компиляция во время выполнения)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CI/CD</w:t>
            </w:r>
          </w:p>
        </w:tc>
        <w:tc>
          <w:tcPr>
            <w:tcW w:w="4844" w:type="dxa"/>
          </w:tcPr>
          <w:p w:rsidR="006A425D" w:rsidRDefault="004E30BF">
            <w:r>
              <w:t>Continuous Integration/Continuous Deployment (Непрерывная интеграция/непрерывное развертывание)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API</w:t>
            </w:r>
          </w:p>
        </w:tc>
        <w:tc>
          <w:tcPr>
            <w:tcW w:w="4844" w:type="dxa"/>
          </w:tcPr>
          <w:p w:rsidR="006A425D" w:rsidRDefault="004E30BF">
            <w:r>
              <w:t>Application Programming Interface (Программный интерфейс приложения)</w:t>
            </w:r>
          </w:p>
        </w:tc>
      </w:tr>
      <w:tr w:rsidR="006A425D" w:rsidRPr="00230BA9">
        <w:tc>
          <w:tcPr>
            <w:tcW w:w="4844" w:type="dxa"/>
          </w:tcPr>
          <w:p w:rsidR="006A425D" w:rsidRDefault="004E30BF">
            <w:r>
              <w:t>CAPI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>
              <w:t>Python</w:t>
            </w:r>
            <w:r w:rsidRPr="00CB20FA">
              <w:rPr>
                <w:lang w:val="ru-RU"/>
              </w:rPr>
              <w:t>/</w:t>
            </w:r>
            <w:r>
              <w:t>C</w:t>
            </w:r>
            <w:r w:rsidRPr="00CB20FA">
              <w:rPr>
                <w:lang w:val="ru-RU"/>
              </w:rPr>
              <w:t xml:space="preserve"> </w:t>
            </w:r>
            <w:r>
              <w:t>API</w:t>
            </w:r>
            <w:r w:rsidRPr="00CB20FA">
              <w:rPr>
                <w:lang w:val="ru-RU"/>
              </w:rPr>
              <w:t xml:space="preserve"> (Интерфейс программирования приложений для интеграции </w:t>
            </w:r>
            <w:r>
              <w:t>Python</w:t>
            </w:r>
            <w:r w:rsidRPr="00CB20FA">
              <w:rPr>
                <w:lang w:val="ru-RU"/>
              </w:rPr>
              <w:t xml:space="preserve"> и </w:t>
            </w:r>
            <w:r>
              <w:t>C</w:t>
            </w:r>
            <w:r w:rsidRPr="00CB20FA">
              <w:rPr>
                <w:lang w:val="ru-RU"/>
              </w:rPr>
              <w:t>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lastRenderedPageBreak/>
              <w:t>CLI</w:t>
            </w:r>
          </w:p>
        </w:tc>
        <w:tc>
          <w:tcPr>
            <w:tcW w:w="4844" w:type="dxa"/>
          </w:tcPr>
          <w:p w:rsidR="006A425D" w:rsidRDefault="004E30BF">
            <w:r>
              <w:t>Command Line Interface (Интерфейс командной строки)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PID</w:t>
            </w:r>
          </w:p>
        </w:tc>
        <w:tc>
          <w:tcPr>
            <w:tcW w:w="4844" w:type="dxa"/>
          </w:tcPr>
          <w:p w:rsidR="006A425D" w:rsidRDefault="004E30BF">
            <w:r>
              <w:t>Process Identifier (Идентификатор процесса)</w:t>
            </w:r>
          </w:p>
        </w:tc>
      </w:tr>
    </w:tbl>
    <w:p w:rsidR="00303694" w:rsidRDefault="00303694" w:rsidP="00303694">
      <w:pPr>
        <w:rPr>
          <w:rFonts w:eastAsiaTheme="majorEastAsia" w:cstheme="majorBidi"/>
          <w:color w:val="000000"/>
          <w:sz w:val="48"/>
          <w:szCs w:val="28"/>
        </w:rPr>
      </w:pPr>
      <w:r>
        <w:br w:type="page"/>
      </w:r>
    </w:p>
    <w:p w:rsidR="006A425D" w:rsidRDefault="004E30BF">
      <w:pPr>
        <w:pStyle w:val="1"/>
      </w:pPr>
      <w:bookmarkStart w:id="6" w:name="_Toc197763090"/>
      <w:r>
        <w:rPr>
          <w:rFonts w:ascii="Times New Roman" w:hAnsi="Times New Roman"/>
        </w:rPr>
        <w:lastRenderedPageBreak/>
        <w:t>Основная часть</w:t>
      </w:r>
      <w:bookmarkEnd w:id="6"/>
    </w:p>
    <w:p w:rsidR="006A425D" w:rsidRDefault="006A425D"/>
    <w:p w:rsidR="006A425D" w:rsidRDefault="004E30BF">
      <w:pPr>
        <w:pStyle w:val="21"/>
      </w:pPr>
      <w:bookmarkStart w:id="7" w:name="_Toc197763091"/>
      <w:r>
        <w:rPr>
          <w:rFonts w:ascii="Times New Roman" w:hAnsi="Times New Roman"/>
        </w:rPr>
        <w:t>1. Научный поиск</w:t>
      </w:r>
      <w:bookmarkEnd w:id="7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В рамках данной работы были изучены и проанализированы современные методы и инструменты, используемые для отладки, профилирования и статического анализа кода программ, написанных на языке </w:t>
      </w:r>
      <w:r>
        <w:t>Python</w:t>
      </w:r>
      <w:r w:rsidRPr="00CB20FA">
        <w:rPr>
          <w:lang w:val="ru-RU"/>
        </w:rPr>
        <w:t>. Основное внимание уделялось инструментам, которые помогают разработчикам выявлять ошибки, оптимизировать производительность и улучшать качество кода. Рассмотренные инструменты разделены на три категории: отладчики, профайлеры и линтеры.</w:t>
      </w:r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Отладчики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Отладчик - инструмент, который помогает отлаживать (искать ошибки) программу.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Отладка - это процесс, при котором разработчик ищет и устраняет ошибки (баги) в программе.</w:t>
      </w:r>
      <w:r w:rsidRPr="00CB20FA">
        <w:rPr>
          <w:lang w:val="ru-RU"/>
        </w:rPr>
        <w:br/>
        <w:t>Даже опытные программисты сталкиваются с ошибками, и эффективные инструменты отладки помогают быстрее находить их источник.</w:t>
      </w:r>
      <w:r w:rsidRPr="00CB20FA">
        <w:rPr>
          <w:lang w:val="ru-RU"/>
        </w:rPr>
        <w:br/>
        <w:t xml:space="preserve">В </w:t>
      </w:r>
      <w:r>
        <w:t>Python</w:t>
      </w:r>
      <w:r w:rsidRPr="00CB20FA">
        <w:rPr>
          <w:lang w:val="ru-RU"/>
        </w:rPr>
        <w:t xml:space="preserve"> доступен широкий спектр методов и инструментов, от простых, таких как вывод сообщений в консоль, до продвинутых отладчиков в интегрированных средах разработки (</w:t>
      </w:r>
      <w:r>
        <w:t>IDE</w:t>
      </w:r>
      <w:r w:rsidRPr="00CB20FA">
        <w:rPr>
          <w:lang w:val="ru-RU"/>
        </w:rPr>
        <w:t>).</w:t>
      </w:r>
    </w:p>
    <w:p w:rsidR="006A425D" w:rsidRDefault="004E30BF">
      <w:pPr>
        <w:pStyle w:val="a0"/>
      </w:pPr>
      <w:r>
        <w:t>pdb</w:t>
      </w:r>
      <w:r w:rsidRPr="00CB20FA">
        <w:rPr>
          <w:lang w:val="ru-RU"/>
        </w:rPr>
        <w:t xml:space="preserve"> (</w:t>
      </w:r>
      <w:r>
        <w:t>Python</w:t>
      </w:r>
      <w:r w:rsidRPr="00CB20FA">
        <w:rPr>
          <w:lang w:val="ru-RU"/>
        </w:rPr>
        <w:t xml:space="preserve"> </w:t>
      </w:r>
      <w:r>
        <w:t>Debugger</w:t>
      </w:r>
      <w:r w:rsidRPr="00CB20FA">
        <w:rPr>
          <w:lang w:val="ru-RU"/>
        </w:rPr>
        <w:t xml:space="preserve">) - встроенный отладчик </w:t>
      </w:r>
      <w:r>
        <w:t>Python</w:t>
      </w:r>
      <w:r w:rsidRPr="00CB20FA">
        <w:rPr>
          <w:lang w:val="ru-RU"/>
        </w:rPr>
        <w:t xml:space="preserve">, предоставляющий интерактивный интерфейс для пошагового выполнения кода. Поддерживает установку брейкпоинтов через </w:t>
      </w:r>
      <w:r>
        <w:t>pdb</w:t>
      </w:r>
      <w:r w:rsidRPr="00CB20FA">
        <w:rPr>
          <w:lang w:val="ru-RU"/>
        </w:rPr>
        <w:t>.</w:t>
      </w:r>
      <w:r>
        <w:t>set</w:t>
      </w:r>
      <w:r w:rsidRPr="00CB20FA">
        <w:rPr>
          <w:lang w:val="ru-RU"/>
        </w:rPr>
        <w:t>_</w:t>
      </w:r>
      <w:proofErr w:type="gramStart"/>
      <w:r>
        <w:t>trace</w:t>
      </w:r>
      <w:r w:rsidRPr="00CB20FA">
        <w:rPr>
          <w:lang w:val="ru-RU"/>
        </w:rPr>
        <w:t>(</w:t>
      </w:r>
      <w:proofErr w:type="gramEnd"/>
      <w:r w:rsidRPr="00CB20FA">
        <w:rPr>
          <w:lang w:val="ru-RU"/>
        </w:rPr>
        <w:t xml:space="preserve">) или </w:t>
      </w:r>
      <w:r>
        <w:t>breakpoint</w:t>
      </w:r>
      <w:r w:rsidRPr="00CB20FA">
        <w:rPr>
          <w:lang w:val="ru-RU"/>
        </w:rPr>
        <w:t xml:space="preserve">(), просмотр стека вызовов и значений переменных. </w:t>
      </w:r>
      <w:r>
        <w:t>Прост в использовании, но требует ручного вмешательства в код.</w:t>
      </w:r>
    </w:p>
    <w:p w:rsidR="006A425D" w:rsidRPr="00CB20FA" w:rsidRDefault="004E30BF">
      <w:pPr>
        <w:pStyle w:val="a0"/>
        <w:rPr>
          <w:lang w:val="ru-RU"/>
        </w:rPr>
      </w:pPr>
      <w:r>
        <w:lastRenderedPageBreak/>
        <w:t>print</w:t>
      </w:r>
      <w:r w:rsidRPr="00CB20FA">
        <w:rPr>
          <w:lang w:val="ru-RU"/>
        </w:rPr>
        <w:t xml:space="preserve"> - встроенная функция для вывода данных в консоль. Часто используется для быстрой отладки благодаря простоте, однако не подходит для сложных сценариев из-за отсутствия интерактивности.</w:t>
      </w:r>
    </w:p>
    <w:p w:rsidR="006A425D" w:rsidRPr="00CB20FA" w:rsidRDefault="004E30BF">
      <w:pPr>
        <w:pStyle w:val="a0"/>
        <w:rPr>
          <w:lang w:val="ru-RU"/>
        </w:rPr>
      </w:pPr>
      <w:r>
        <w:t>logging</w:t>
      </w:r>
      <w:r w:rsidRPr="00CB20FA">
        <w:rPr>
          <w:lang w:val="ru-RU"/>
        </w:rPr>
        <w:t xml:space="preserve"> - модуль стандартной библиотеки для структурированного логирования. Позволяет записывать события с различными уровнями важности (</w:t>
      </w:r>
      <w:r>
        <w:t>DEBUG</w:t>
      </w:r>
      <w:r w:rsidRPr="00CB20FA">
        <w:rPr>
          <w:lang w:val="ru-RU"/>
        </w:rPr>
        <w:t xml:space="preserve">, </w:t>
      </w:r>
      <w:r>
        <w:t>INFO</w:t>
      </w:r>
      <w:r w:rsidRPr="00CB20FA">
        <w:rPr>
          <w:lang w:val="ru-RU"/>
        </w:rPr>
        <w:t xml:space="preserve"> и т.д.), обеспечивая потокобезопасность и гибкость.</w:t>
      </w:r>
    </w:p>
    <w:p w:rsidR="006A425D" w:rsidRDefault="004E30BF">
      <w:pPr>
        <w:pStyle w:val="a0"/>
      </w:pPr>
      <w:r>
        <w:t>pytest</w:t>
      </w:r>
      <w:r w:rsidRPr="00CB20FA">
        <w:rPr>
          <w:lang w:val="ru-RU"/>
        </w:rPr>
        <w:t xml:space="preserve"> - фреймворк для тестирования, который может использоваться для отладки через автоматическое обнаружение тестов и анализ ошибок. </w:t>
      </w:r>
      <w:r>
        <w:t>Поддерживает фикстуры и параметризацию.</w:t>
      </w:r>
    </w:p>
    <w:p w:rsidR="006A425D" w:rsidRPr="00CB20FA" w:rsidRDefault="004E30BF">
      <w:pPr>
        <w:pStyle w:val="a0"/>
        <w:rPr>
          <w:lang w:val="ru-RU"/>
        </w:rPr>
      </w:pPr>
      <w:r>
        <w:t>unittest</w:t>
      </w:r>
      <w:r w:rsidRPr="00CB20FA">
        <w:rPr>
          <w:lang w:val="ru-RU"/>
        </w:rPr>
        <w:t xml:space="preserve"> - встроенный фреймворк для модульного тестирования. Обеспечивает автоматизацию тестов и отладку через проверку утверждений.</w:t>
      </w:r>
    </w:p>
    <w:p w:rsidR="006A425D" w:rsidRDefault="004E30BF">
      <w:pPr>
        <w:pStyle w:val="a0"/>
      </w:pPr>
      <w:r>
        <w:t>PyCharm</w:t>
      </w:r>
      <w:r w:rsidRPr="00CB20FA">
        <w:rPr>
          <w:lang w:val="ru-RU"/>
        </w:rPr>
        <w:t xml:space="preserve"> - интегрированная среда разработки (</w:t>
      </w:r>
      <w:r>
        <w:t>IDE</w:t>
      </w:r>
      <w:r w:rsidRPr="00CB20FA">
        <w:rPr>
          <w:lang w:val="ru-RU"/>
        </w:rPr>
        <w:t xml:space="preserve">) с мощным отладчиком. </w:t>
      </w:r>
      <w:r>
        <w:t>Поддерживает условные точки остановки, удаленную отладку и интерактивную консоль.</w:t>
      </w:r>
    </w:p>
    <w:p w:rsidR="006A425D" w:rsidRPr="00CB20FA" w:rsidRDefault="004E30BF">
      <w:pPr>
        <w:pStyle w:val="a0"/>
        <w:rPr>
          <w:lang w:val="ru-RU"/>
        </w:rPr>
      </w:pP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- легковесный редактор с расширением для </w:t>
      </w:r>
      <w:r>
        <w:t>Python</w:t>
      </w:r>
      <w:r w:rsidRPr="00CB20FA">
        <w:rPr>
          <w:lang w:val="ru-RU"/>
        </w:rPr>
        <w:t>, включающий отладчик с поддержкой точек остановки и логпойнтов.</w:t>
      </w:r>
    </w:p>
    <w:p w:rsidR="006A425D" w:rsidRPr="00CB20FA" w:rsidRDefault="004E30BF">
      <w:pPr>
        <w:pStyle w:val="a0"/>
        <w:rPr>
          <w:lang w:val="ru-RU"/>
        </w:rPr>
      </w:pP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- интерактивная среда, популярная для анализа данных. Поддерживает отладку через магические команды </w:t>
      </w:r>
      <w:r>
        <w:t>IPython</w:t>
      </w:r>
      <w:r w:rsidRPr="00CB20FA">
        <w:rPr>
          <w:lang w:val="ru-RU"/>
        </w:rPr>
        <w:t xml:space="preserve"> (%</w:t>
      </w:r>
      <w:r>
        <w:t>debug</w:t>
      </w:r>
      <w:r w:rsidRPr="00CB20FA">
        <w:rPr>
          <w:lang w:val="ru-RU"/>
        </w:rPr>
        <w:t xml:space="preserve">) и интеграцию с </w:t>
      </w:r>
      <w:r>
        <w:t>pdb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Профайлеры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Профилирование - это процесс анализа работы программы для выявления узких мест и возможностей для оптимизации.</w:t>
      </w:r>
      <w:r w:rsidRPr="00CB20FA">
        <w:rPr>
          <w:lang w:val="ru-RU"/>
        </w:rPr>
        <w:br/>
        <w:t>Обычно профилирование применяют, когда программа работает медленнее, чем ожидалось, или потребляет слишком много ресурсов, таких как процессорное время или память.</w:t>
      </w:r>
    </w:p>
    <w:p w:rsidR="006A425D" w:rsidRDefault="004E30BF">
      <w:r w:rsidRPr="00CB20FA">
        <w:rPr>
          <w:lang w:val="ru-RU"/>
        </w:rPr>
        <w:lastRenderedPageBreak/>
        <w:t>Для чего нужно профилирование? Оно позволяет собрать данные о поведении программы, чтобы понять, какие её части требуют улучшения.</w:t>
      </w:r>
      <w:r w:rsidRPr="00CB20FA">
        <w:rPr>
          <w:lang w:val="ru-RU"/>
        </w:rPr>
        <w:br/>
      </w:r>
      <w:r>
        <w:t>Среди характеристик, которые можно измерить: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Время выполнения отдельных строк кода.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Частота вызовов функций и их продолжительность.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Иерархия вызовов (какие функции вызывают другие).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Участки кода, где программа тратит больше всего времени («</w:t>
      </w:r>
      <w:r>
        <w:t>hot</w:t>
      </w:r>
      <w:r w:rsidRPr="00CB20FA">
        <w:rPr>
          <w:lang w:val="ru-RU"/>
        </w:rPr>
        <w:t xml:space="preserve"> </w:t>
      </w:r>
      <w:r>
        <w:t>spots</w:t>
      </w:r>
      <w:r w:rsidRPr="00CB20FA">
        <w:rPr>
          <w:lang w:val="ru-RU"/>
        </w:rPr>
        <w:t>», «горячие точки»).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Использование процессора, памяти или других системных ресурсов (например, доступ к файлам).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Профайлеры делятся на два основных типа: </w:t>
      </w:r>
      <w:r w:rsidRPr="00CB20FA">
        <w:rPr>
          <w:b/>
          <w:lang w:val="ru-RU"/>
        </w:rPr>
        <w:t>статистические</w:t>
      </w:r>
      <w:r w:rsidRPr="00CB20FA">
        <w:rPr>
          <w:lang w:val="ru-RU"/>
        </w:rPr>
        <w:t xml:space="preserve"> (</w:t>
      </w:r>
      <w:r>
        <w:t>statistical</w:t>
      </w:r>
      <w:r w:rsidRPr="00CB20FA">
        <w:rPr>
          <w:lang w:val="ru-RU"/>
        </w:rPr>
        <w:t xml:space="preserve">) и </w:t>
      </w:r>
      <w:r w:rsidRPr="00CB20FA">
        <w:rPr>
          <w:b/>
          <w:lang w:val="ru-RU"/>
        </w:rPr>
        <w:t>событийные</w:t>
      </w:r>
      <w:r w:rsidRPr="00CB20FA">
        <w:rPr>
          <w:lang w:val="ru-RU"/>
        </w:rPr>
        <w:t xml:space="preserve"> (</w:t>
      </w:r>
      <w:r>
        <w:t>deterministic</w:t>
      </w:r>
      <w:r w:rsidRPr="00CB20FA">
        <w:rPr>
          <w:lang w:val="ru-RU"/>
        </w:rPr>
        <w:t xml:space="preserve">, </w:t>
      </w:r>
      <w:r>
        <w:t>event</w:t>
      </w:r>
      <w:r w:rsidRPr="00CB20FA">
        <w:rPr>
          <w:lang w:val="ru-RU"/>
        </w:rPr>
        <w:t>-</w:t>
      </w:r>
      <w:r>
        <w:t>based</w:t>
      </w:r>
      <w:r w:rsidRPr="00CB20FA">
        <w:rPr>
          <w:lang w:val="ru-RU"/>
        </w:rPr>
        <w:t>).</w:t>
      </w:r>
      <w:r w:rsidRPr="00CB20FA">
        <w:rPr>
          <w:lang w:val="ru-RU"/>
        </w:rPr>
        <w:br/>
        <w:t>Каждый из них имеет свои особенности, преимущества и ограничения.</w:t>
      </w:r>
    </w:p>
    <w:p w:rsidR="006A425D" w:rsidRPr="00CB20FA" w:rsidRDefault="004E30BF">
      <w:pPr>
        <w:pStyle w:val="5"/>
        <w:rPr>
          <w:lang w:val="ru-RU"/>
        </w:rPr>
      </w:pPr>
      <w:r w:rsidRPr="00CB20FA">
        <w:rPr>
          <w:rFonts w:ascii="Times New Roman" w:hAnsi="Times New Roman"/>
          <w:lang w:val="ru-RU"/>
        </w:rPr>
        <w:t>Статистические профайлеры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Статистические профайлеры собирают данные, периодически «заглядывая» в программу через небольшие интервалы времени.</w:t>
      </w:r>
      <w:r w:rsidRPr="00CB20FA">
        <w:rPr>
          <w:lang w:val="ru-RU"/>
        </w:rPr>
        <w:br/>
        <w:t>Они фиксируют, какая инструкция выполняется в данный момент, и сохраняют эту информацию (так называемые «сэмплы»).</w:t>
      </w:r>
      <w:r w:rsidRPr="00CB20FA">
        <w:rPr>
          <w:lang w:val="ru-RU"/>
        </w:rPr>
        <w:br/>
        <w:t>Это похоже на моментальные снимки, которые затем анализируются, чтобы выявить наиболее активные участки кода.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Пример работы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Представьте, что профайлер делает снимок каждую миллисекунду.</w:t>
      </w:r>
      <w:r w:rsidRPr="00CB20FA">
        <w:rPr>
          <w:lang w:val="ru-RU"/>
        </w:rPr>
        <w:br/>
        <w:t>Если какая-то функция выполняется часто или долго, она будет чаще попадать в эти снимки, что укажет на её «вес» в программе.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Проблемы и ограничения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Недостаточная точность. Если интервал между снимками слишком большой, профайлер может пропустить короткие, но частые вызовы функций. Например, функция, которая выполняется быстро, но вызывается тысячи раз, может остаться незамеченной.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Сложность оценки времени. Статистический профайлер не измеряет время выполнения напрямую, поэтому трудно понять, вызывается ли функция часто или просто работает долго.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Долгий сбор данных. Для получения достоверной картины нужно много снимков, что требует времени.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Ограниченный инструментарий. Инструментов для анализа данных статистических профайлеров меньше, чем для событийных.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Преимущества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Несмотря на недостатки, статистические профайлеры отлично справляются с поиском «горячих точек» - мест, где программа тратит больше всего ресурсов.</w:t>
      </w:r>
      <w:r w:rsidRPr="00CB20FA">
        <w:rPr>
          <w:lang w:val="ru-RU"/>
        </w:rPr>
        <w:br/>
        <w:t>Их главное достоинство - минимальное влияние на работу программы.</w:t>
      </w:r>
      <w:r w:rsidRPr="00CB20FA">
        <w:rPr>
          <w:lang w:val="ru-RU"/>
        </w:rPr>
        <w:br/>
        <w:t>Это делает их подходящими даже для использования в реальных условиях (например, на серверах в продакшене).</w:t>
      </w:r>
      <w:r w:rsidRPr="00CB20FA">
        <w:rPr>
          <w:lang w:val="ru-RU"/>
        </w:rPr>
        <w:br/>
        <w:t xml:space="preserve">В </w:t>
      </w:r>
      <w:r>
        <w:t>Python</w:t>
      </w:r>
      <w:r w:rsidRPr="00CB20FA">
        <w:rPr>
          <w:lang w:val="ru-RU"/>
        </w:rPr>
        <w:t xml:space="preserve"> такие профайлеры могут собирать полные стектрейсы, что даёт более глубокое понимание происходящего в коде.</w:t>
      </w:r>
    </w:p>
    <w:p w:rsidR="006A425D" w:rsidRPr="00CB20FA" w:rsidRDefault="004E30BF">
      <w:pPr>
        <w:pStyle w:val="5"/>
        <w:rPr>
          <w:lang w:val="ru-RU"/>
        </w:rPr>
      </w:pPr>
      <w:r w:rsidRPr="00CB20FA">
        <w:rPr>
          <w:rFonts w:ascii="Times New Roman" w:hAnsi="Times New Roman"/>
          <w:lang w:val="ru-RU"/>
        </w:rPr>
        <w:t>Событийные профайлеры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Событийные профайлеры работают иначе: они отслеживают каждое значимое событие в программе, такое как вызов функции, её завершение или возникновение исключения.</w:t>
      </w:r>
      <w:r w:rsidRPr="00CB20FA">
        <w:rPr>
          <w:lang w:val="ru-RU"/>
        </w:rPr>
        <w:br/>
        <w:t>Они записывают, сколько времени прошло между этими событиями, и сохраняют данные для анализа.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Пример работы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Если программа вызывает функцию </w:t>
      </w:r>
      <w:r>
        <w:rPr>
          <w:rFonts w:ascii="Courier New" w:hAnsi="Courier New"/>
          <w:sz w:val="24"/>
        </w:rPr>
        <w:t>calculate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>, событийный профайлер зафиксирует момент входа в функцию, момент выхода и точное время выполнения.</w:t>
      </w:r>
      <w:r w:rsidRPr="00CB20FA">
        <w:rPr>
          <w:lang w:val="ru-RU"/>
        </w:rPr>
        <w:br/>
        <w:t>Также он учтёт, сколько раз функция была вызвана.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Проблемы и ограничения</w:t>
      </w:r>
    </w:p>
    <w:p w:rsidR="006A425D" w:rsidRDefault="004E30BF">
      <w:pPr>
        <w:pStyle w:val="a0"/>
      </w:pPr>
      <w:r w:rsidRPr="00CB20FA">
        <w:rPr>
          <w:lang w:val="ru-RU"/>
        </w:rPr>
        <w:t xml:space="preserve">Сильное влияние на программу. Так как профайлер вмешивается в каждый шаг выполнения, программа может замедляться в разы. </w:t>
      </w:r>
      <w:r>
        <w:t>Это делает событийные профайлеры почти непригодными для продакшена.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Изменение поведения. В редких случаях вмешательство профайлера может даже повлиять на логику работы программы.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Преимущества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Событийные профайлеры дают полную картину работы программы: точное время выполнения каждой функции, количество вызовов, граф зависимостей между функциями.</w:t>
      </w:r>
      <w:r w:rsidRPr="00CB20FA">
        <w:rPr>
          <w:lang w:val="ru-RU"/>
        </w:rPr>
        <w:br/>
        <w:t>Это помогает не только найти узкие места, но и выявить проблемы в архитектуре или алгоритмах.</w:t>
      </w:r>
      <w:r w:rsidRPr="00CB20FA">
        <w:rPr>
          <w:lang w:val="ru-RU"/>
        </w:rPr>
        <w:br/>
        <w:t>Удобные интерфейсы для анализа и обилие инструментов делают их популярными среди разработчиков.</w:t>
      </w:r>
    </w:p>
    <w:p w:rsidR="006A425D" w:rsidRPr="00CB20FA" w:rsidRDefault="004E30BF">
      <w:pPr>
        <w:pStyle w:val="a0"/>
        <w:rPr>
          <w:lang w:val="ru-RU"/>
        </w:rPr>
      </w:pPr>
      <w:r>
        <w:t>py</w:t>
      </w:r>
      <w:r w:rsidRPr="00CB20FA">
        <w:rPr>
          <w:lang w:val="ru-RU"/>
        </w:rPr>
        <w:t>-</w:t>
      </w:r>
      <w:r>
        <w:t>spy</w:t>
      </w:r>
      <w:r w:rsidRPr="00CB20FA">
        <w:rPr>
          <w:lang w:val="ru-RU"/>
        </w:rPr>
        <w:t xml:space="preserve"> - статистический профайлер, написанный на </w:t>
      </w:r>
      <w:r>
        <w:t>Rust</w:t>
      </w:r>
      <w:r w:rsidRPr="00CB20FA">
        <w:rPr>
          <w:lang w:val="ru-RU"/>
        </w:rPr>
        <w:t xml:space="preserve">. Имеет низкий накладной расход, подходит для продакшена, генерирует </w:t>
      </w:r>
      <w:r>
        <w:t>flame</w:t>
      </w:r>
      <w:r w:rsidRPr="00CB20FA">
        <w:rPr>
          <w:lang w:val="ru-RU"/>
        </w:rPr>
        <w:t xml:space="preserve"> </w:t>
      </w:r>
      <w:r>
        <w:t>graphs</w:t>
      </w:r>
      <w:r w:rsidRPr="00CB20FA">
        <w:rPr>
          <w:lang w:val="ru-RU"/>
        </w:rPr>
        <w:t xml:space="preserve"> для визуализации.</w:t>
      </w:r>
    </w:p>
    <w:p w:rsidR="006A425D" w:rsidRPr="00CB20FA" w:rsidRDefault="004E30BF">
      <w:pPr>
        <w:pStyle w:val="a0"/>
        <w:rPr>
          <w:lang w:val="ru-RU"/>
        </w:rPr>
      </w:pPr>
      <w:r>
        <w:t>cProfile</w:t>
      </w:r>
      <w:r w:rsidRPr="00CB20FA">
        <w:rPr>
          <w:lang w:val="ru-RU"/>
        </w:rPr>
        <w:t xml:space="preserve"> - встроенный событийный профайлер с высокой точностью. Подходит для больших приложений, но требует дополнительных инструментов для интерпретации результатов.</w:t>
      </w:r>
    </w:p>
    <w:p w:rsidR="006A425D" w:rsidRDefault="004E30BF">
      <w:pPr>
        <w:pStyle w:val="a0"/>
      </w:pPr>
      <w:r>
        <w:t>timeit</w:t>
      </w:r>
      <w:r w:rsidRPr="00CB20FA">
        <w:rPr>
          <w:lang w:val="ru-RU"/>
        </w:rPr>
        <w:t xml:space="preserve"> - модуль для измерения времени выполнения небольших фрагментов кода. </w:t>
      </w:r>
      <w:r>
        <w:t>Идеален для бенчмаркинга, но ограничен в детальном анализе.</w:t>
      </w:r>
    </w:p>
    <w:p w:rsidR="006A425D" w:rsidRPr="00CB20FA" w:rsidRDefault="004E30BF">
      <w:pPr>
        <w:pStyle w:val="a0"/>
        <w:rPr>
          <w:lang w:val="ru-RU"/>
        </w:rPr>
      </w:pPr>
      <w:r>
        <w:lastRenderedPageBreak/>
        <w:t>line</w:t>
      </w:r>
      <w:r w:rsidRPr="00CB20FA">
        <w:rPr>
          <w:lang w:val="ru-RU"/>
        </w:rPr>
        <w:t>_</w:t>
      </w:r>
      <w:r>
        <w:t>profiler</w:t>
      </w:r>
      <w:r w:rsidRPr="00CB20FA">
        <w:rPr>
          <w:lang w:val="ru-RU"/>
        </w:rPr>
        <w:t xml:space="preserve"> - инструмент для построчного профилирования. Показывает время выполнения каждой строки, что помогает точно локализовать узкие места.</w:t>
      </w:r>
    </w:p>
    <w:p w:rsidR="006A425D" w:rsidRPr="00CB20FA" w:rsidRDefault="004E30BF">
      <w:pPr>
        <w:pStyle w:val="a0"/>
        <w:rPr>
          <w:lang w:val="ru-RU"/>
        </w:rPr>
      </w:pPr>
      <w:r>
        <w:t>memory</w:t>
      </w:r>
      <w:r w:rsidRPr="00CB20FA">
        <w:rPr>
          <w:lang w:val="ru-RU"/>
        </w:rPr>
        <w:t>_</w:t>
      </w:r>
      <w:r>
        <w:t>profiler</w:t>
      </w:r>
      <w:r w:rsidRPr="00CB20FA">
        <w:rPr>
          <w:lang w:val="ru-RU"/>
        </w:rPr>
        <w:t xml:space="preserve"> - инструмент для анализа потребления памяти. Выявляет утечки и избыточное использование ресурсов.</w:t>
      </w:r>
    </w:p>
    <w:p w:rsidR="006A425D" w:rsidRDefault="004E30BF">
      <w:pPr>
        <w:pStyle w:val="a0"/>
      </w:pPr>
      <w:r>
        <w:t>pyheat</w:t>
      </w:r>
      <w:r w:rsidRPr="00CB20FA">
        <w:rPr>
          <w:lang w:val="ru-RU"/>
        </w:rPr>
        <w:t xml:space="preserve"> - инструмент для визуализации профилирования через тепловые карты. </w:t>
      </w:r>
      <w:r>
        <w:t>Полезен для интуитивного анализа, но менее поддерживаем.</w:t>
      </w:r>
    </w:p>
    <w:p w:rsidR="006A425D" w:rsidRDefault="004E30BF">
      <w:pPr>
        <w:pStyle w:val="4"/>
      </w:pPr>
      <w:r>
        <w:rPr>
          <w:rFonts w:ascii="Times New Roman" w:hAnsi="Times New Roman"/>
        </w:rPr>
        <w:t>Линтеры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Линтеры - это инструменты статического анализа кода, которые помогают разработчикам находить потенциальные ошибки, стилистические проблемы и несоответствия стандартам ещё до запуска программы.</w:t>
      </w:r>
      <w:r w:rsidRPr="00CB20FA">
        <w:rPr>
          <w:lang w:val="ru-RU"/>
        </w:rPr>
        <w:br/>
        <w:t>Они сканируют исходный код, выявляя такие проблемы, как неправильное форматирование, неиспользуемые переменные, потенциальные баги или отклонения от принятых в команде правил.</w:t>
      </w:r>
      <w:r w:rsidRPr="00CB20FA">
        <w:rPr>
          <w:lang w:val="ru-RU"/>
        </w:rPr>
        <w:br/>
        <w:t xml:space="preserve">Линтеры особенно популярны в языках программирования, таких как </w:t>
      </w:r>
      <w:r>
        <w:t>Python</w:t>
      </w:r>
      <w:r w:rsidRPr="00CB20FA">
        <w:rPr>
          <w:lang w:val="ru-RU"/>
        </w:rPr>
        <w:t>, где свобода синтаксиса может привести к неоднородному или небезопасному коду.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Основная задача линтеров - повысить качество и читаемость кода, а также снизить вероятность ошибок на этапе выполнения.</w:t>
      </w:r>
      <w:r w:rsidRPr="00CB20FA">
        <w:rPr>
          <w:lang w:val="ru-RU"/>
        </w:rPr>
        <w:br/>
        <w:t xml:space="preserve">Они интегрируются в редакторы кода (например,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или </w:t>
      </w:r>
      <w:r>
        <w:t>PyCharm</w:t>
      </w:r>
      <w:r w:rsidRPr="00CB20FA">
        <w:rPr>
          <w:lang w:val="ru-RU"/>
        </w:rPr>
        <w:t>) или процессы непрерывной интеграции (</w:t>
      </w:r>
      <w:r>
        <w:t>CI</w:t>
      </w:r>
      <w:r w:rsidRPr="00CB20FA">
        <w:rPr>
          <w:lang w:val="ru-RU"/>
        </w:rPr>
        <w:t>/</w:t>
      </w:r>
      <w:r>
        <w:t>CD</w:t>
      </w:r>
      <w:r w:rsidRPr="00CB20FA">
        <w:rPr>
          <w:lang w:val="ru-RU"/>
        </w:rPr>
        <w:t>), предоставляя мгновенную обратную связь.</w:t>
      </w:r>
      <w:r w:rsidRPr="00CB20FA">
        <w:rPr>
          <w:lang w:val="ru-RU"/>
        </w:rPr>
        <w:br/>
        <w:t>Например, линтер может указать на отсутствие пробела после запятой или предупредить о сложной конструкции, которая может быть трудно читаемой.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Линтеры также экономят время, позволяя исправлять мелкие недочёты автоматически или до начала отладки.</w:t>
      </w:r>
      <w:r w:rsidRPr="00CB20FA">
        <w:rPr>
          <w:lang w:val="ru-RU"/>
        </w:rPr>
        <w:br/>
        <w:t xml:space="preserve">Популярные линтеры для </w:t>
      </w:r>
      <w:r>
        <w:t>Python</w:t>
      </w:r>
      <w:r w:rsidRPr="00CB20FA">
        <w:rPr>
          <w:lang w:val="ru-RU"/>
        </w:rPr>
        <w:t xml:space="preserve">, такие как </w:t>
      </w:r>
      <w:r>
        <w:rPr>
          <w:rFonts w:ascii="Courier New" w:hAnsi="Courier New"/>
          <w:sz w:val="24"/>
        </w:rPr>
        <w:t>flake</w:t>
      </w:r>
      <w:r w:rsidRPr="00CB20FA">
        <w:rPr>
          <w:rFonts w:ascii="Courier New" w:hAnsi="Courier New"/>
          <w:sz w:val="24"/>
          <w:lang w:val="ru-RU"/>
        </w:rPr>
        <w:t>8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ruff</w:t>
      </w:r>
      <w:r w:rsidRPr="00CB20FA">
        <w:rPr>
          <w:lang w:val="ru-RU"/>
        </w:rPr>
        <w:t xml:space="preserve"> или </w:t>
      </w:r>
      <w:r>
        <w:rPr>
          <w:rFonts w:ascii="Courier New" w:hAnsi="Courier New"/>
          <w:sz w:val="24"/>
        </w:rPr>
        <w:t>mypy</w:t>
      </w:r>
      <w:r w:rsidRPr="00CB20FA">
        <w:rPr>
          <w:lang w:val="ru-RU"/>
        </w:rPr>
        <w:t xml:space="preserve">, предлагают </w:t>
      </w:r>
      <w:r w:rsidRPr="00CB20FA">
        <w:rPr>
          <w:lang w:val="ru-RU"/>
        </w:rPr>
        <w:lastRenderedPageBreak/>
        <w:t xml:space="preserve">гибкую настройку под нужды проекта, поддерживая стандарты, такие как </w:t>
      </w:r>
      <w:r>
        <w:t>PEP</w:t>
      </w:r>
      <w:r w:rsidRPr="00CB20FA">
        <w:rPr>
          <w:lang w:val="ru-RU"/>
        </w:rPr>
        <w:t xml:space="preserve"> 8.</w:t>
      </w:r>
      <w:r w:rsidRPr="00CB20FA">
        <w:rPr>
          <w:lang w:val="ru-RU"/>
        </w:rPr>
        <w:br/>
        <w:t>Использование линтеров помогает не только улучшить код, но и воспитать у разработчиков привычку писать аккуратный и надёжный код, что особенно важно в крупных и долгосрочных проектах.</w:t>
      </w:r>
    </w:p>
    <w:p w:rsidR="006A425D" w:rsidRPr="00CB20FA" w:rsidRDefault="004E30BF">
      <w:pPr>
        <w:pStyle w:val="a0"/>
        <w:rPr>
          <w:lang w:val="ru-RU"/>
        </w:rPr>
      </w:pPr>
      <w:r>
        <w:t>flake</w:t>
      </w:r>
      <w:r w:rsidRPr="00CB20FA">
        <w:rPr>
          <w:lang w:val="ru-RU"/>
        </w:rPr>
        <w:t xml:space="preserve">8 - инструмент для проверки стиля и качества кода. Объединяет </w:t>
      </w:r>
      <w:r>
        <w:t>PEP</w:t>
      </w:r>
      <w:r w:rsidRPr="00CB20FA">
        <w:rPr>
          <w:lang w:val="ru-RU"/>
        </w:rPr>
        <w:t xml:space="preserve"> 8, </w:t>
      </w:r>
      <w:r>
        <w:t>pyflakes</w:t>
      </w:r>
      <w:r w:rsidRPr="00CB20FA">
        <w:rPr>
          <w:lang w:val="ru-RU"/>
        </w:rPr>
        <w:t xml:space="preserve"> и </w:t>
      </w:r>
      <w:r>
        <w:t>mccabe</w:t>
      </w:r>
      <w:r w:rsidRPr="00CB20FA">
        <w:rPr>
          <w:lang w:val="ru-RU"/>
        </w:rPr>
        <w:t>, предлагая гибкую настройку.</w:t>
      </w:r>
    </w:p>
    <w:p w:rsidR="006A425D" w:rsidRDefault="004E30BF">
      <w:pPr>
        <w:pStyle w:val="a0"/>
      </w:pPr>
      <w:r>
        <w:t>ruff</w:t>
      </w:r>
      <w:r w:rsidRPr="00CB20FA">
        <w:rPr>
          <w:lang w:val="ru-RU"/>
        </w:rPr>
        <w:t xml:space="preserve"> - высокопроизводительный линтер и форматтер, написанный на </w:t>
      </w:r>
      <w:r>
        <w:t>Rust</w:t>
      </w:r>
      <w:r w:rsidRPr="00CB20FA">
        <w:rPr>
          <w:lang w:val="ru-RU"/>
        </w:rPr>
        <w:t xml:space="preserve">. </w:t>
      </w:r>
      <w:r>
        <w:t>Быстрее традиционных инструментов, поддерживает автоматическое исправление ошибок.</w:t>
      </w:r>
    </w:p>
    <w:p w:rsidR="006A425D" w:rsidRPr="00CB20FA" w:rsidRDefault="004E30BF">
      <w:pPr>
        <w:pStyle w:val="a0"/>
        <w:rPr>
          <w:lang w:val="ru-RU"/>
        </w:rPr>
      </w:pPr>
      <w:r>
        <w:t>mypy</w:t>
      </w:r>
      <w:r w:rsidRPr="00CB20FA">
        <w:rPr>
          <w:lang w:val="ru-RU"/>
        </w:rPr>
        <w:t xml:space="preserve"> - статический проверщик типов. Использует аннотации типов для выявления ошибок типизации на этапе разработки.</w:t>
      </w:r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Дополнительные технологии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 дополнение к основным инструментам отладки и профилирования, существуют технологии, которые используются реже из-за своей специфичности и редкой необходимости.</w:t>
      </w:r>
      <w:r w:rsidRPr="00CB20FA">
        <w:rPr>
          <w:lang w:val="ru-RU"/>
        </w:rPr>
        <w:br/>
        <w:t>Эти технологии открывают новые возможности для оптимизации и анализа производительности программ.</w:t>
      </w:r>
      <w:r w:rsidRPr="00CB20FA">
        <w:rPr>
          <w:lang w:val="ru-RU"/>
        </w:rPr>
        <w:br/>
        <w:t>Они особенно полезны в высокопроизводительных вычислениях, где стандартные инструменты могут быть недостаточно эффективны, или в проектах, требующих глубокого взаимодействия с низкоуровневыми языками.</w:t>
      </w:r>
    </w:p>
    <w:p w:rsidR="006A425D" w:rsidRPr="00CB20FA" w:rsidRDefault="004E30BF">
      <w:pPr>
        <w:pStyle w:val="a0"/>
        <w:rPr>
          <w:lang w:val="ru-RU"/>
        </w:rPr>
      </w:pPr>
      <w:r>
        <w:t>PyPy</w:t>
      </w:r>
      <w:r w:rsidRPr="00CB20FA">
        <w:rPr>
          <w:lang w:val="ru-RU"/>
        </w:rPr>
        <w:t xml:space="preserve"> - альтернативная реализация </w:t>
      </w:r>
      <w:r>
        <w:t>Python</w:t>
      </w:r>
      <w:r w:rsidRPr="00CB20FA">
        <w:rPr>
          <w:lang w:val="ru-RU"/>
        </w:rPr>
        <w:t xml:space="preserve"> с </w:t>
      </w:r>
      <w:r>
        <w:t>JIT</w:t>
      </w:r>
      <w:r w:rsidRPr="00CB20FA">
        <w:rPr>
          <w:lang w:val="ru-RU"/>
        </w:rPr>
        <w:t>-компиляцией для повышения производительности.</w:t>
      </w:r>
    </w:p>
    <w:p w:rsidR="006A425D" w:rsidRPr="00CB20FA" w:rsidRDefault="004E30BF">
      <w:pPr>
        <w:pStyle w:val="a0"/>
        <w:rPr>
          <w:lang w:val="ru-RU"/>
        </w:rPr>
      </w:pPr>
      <w:r>
        <w:t>Cython</w:t>
      </w:r>
      <w:r w:rsidRPr="00CB20FA">
        <w:rPr>
          <w:lang w:val="ru-RU"/>
        </w:rPr>
        <w:t xml:space="preserve"> - язык для создания </w:t>
      </w:r>
      <w:r>
        <w:t>C</w:t>
      </w:r>
      <w:r w:rsidRPr="00CB20FA">
        <w:rPr>
          <w:lang w:val="ru-RU"/>
        </w:rPr>
        <w:t xml:space="preserve">-расширений, ускоряющий выполнение </w:t>
      </w:r>
      <w:r>
        <w:t>Python</w:t>
      </w:r>
      <w:r w:rsidRPr="00CB20FA">
        <w:rPr>
          <w:lang w:val="ru-RU"/>
        </w:rPr>
        <w:t>-кода.</w:t>
      </w:r>
    </w:p>
    <w:p w:rsidR="00303694" w:rsidRPr="00761B2D" w:rsidRDefault="004E30BF" w:rsidP="00761B2D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</w:t>
      </w:r>
      <w:r>
        <w:t>C</w:t>
      </w:r>
      <w:r w:rsidRPr="00CB20FA">
        <w:rPr>
          <w:lang w:val="ru-RU"/>
        </w:rPr>
        <w:t xml:space="preserve"> - использование </w:t>
      </w:r>
      <w:r>
        <w:t>C</w:t>
      </w:r>
      <w:r w:rsidRPr="00CB20FA">
        <w:rPr>
          <w:lang w:val="ru-RU"/>
        </w:rPr>
        <w:t xml:space="preserve"> для оптимизации производительности через </w:t>
      </w:r>
      <w:r>
        <w:t>C</w:t>
      </w:r>
      <w:r w:rsidRPr="00CB20FA">
        <w:rPr>
          <w:lang w:val="ru-RU"/>
        </w:rPr>
        <w:t>-расширения.</w:t>
      </w:r>
      <w:r w:rsidR="00303694" w:rsidRPr="00761B2D">
        <w:rPr>
          <w:lang w:val="ru-RU"/>
        </w:rPr>
        <w:br w:type="page"/>
      </w:r>
    </w:p>
    <w:p w:rsidR="006A425D" w:rsidRPr="00CB20FA" w:rsidRDefault="004E30BF">
      <w:pPr>
        <w:pStyle w:val="21"/>
        <w:rPr>
          <w:lang w:val="ru-RU"/>
        </w:rPr>
      </w:pPr>
      <w:bookmarkStart w:id="8" w:name="_Toc197763092"/>
      <w:r w:rsidRPr="00CB20FA">
        <w:rPr>
          <w:rFonts w:ascii="Times New Roman" w:hAnsi="Times New Roman"/>
          <w:lang w:val="ru-RU"/>
        </w:rPr>
        <w:lastRenderedPageBreak/>
        <w:t>2. Ознакомление</w:t>
      </w:r>
      <w:bookmarkEnd w:id="8"/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Отладчики</w:t>
      </w:r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pStyle w:val="5"/>
        <w:rPr>
          <w:lang w:val="ru-RU"/>
        </w:rPr>
      </w:pPr>
      <w:r>
        <w:rPr>
          <w:rFonts w:ascii="Times New Roman" w:hAnsi="Times New Roman"/>
        </w:rPr>
        <w:t>pdb</w:t>
      </w:r>
      <w:r w:rsidRPr="00CB20FA">
        <w:rPr>
          <w:rFonts w:ascii="Times New Roman" w:hAnsi="Times New Roman"/>
          <w:lang w:val="ru-RU"/>
        </w:rPr>
        <w:t xml:space="preserve"> (</w:t>
      </w:r>
      <w:r>
        <w:rPr>
          <w:rFonts w:ascii="Times New Roman" w:hAnsi="Times New Roman"/>
        </w:rPr>
        <w:t>Python</w:t>
      </w:r>
      <w:r w:rsidRPr="00CB20FA"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</w:rPr>
        <w:t>Debugger</w:t>
      </w:r>
      <w:r w:rsidRPr="00CB20FA">
        <w:rPr>
          <w:rFonts w:ascii="Times New Roman" w:hAnsi="Times New Roman"/>
          <w:lang w:val="ru-RU"/>
        </w:rPr>
        <w:t>)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 xml:space="preserve"> - встроенный интерактивный отладчик </w:t>
      </w:r>
      <w:r>
        <w:t>Python</w:t>
      </w:r>
      <w:r w:rsidRPr="00CB20FA">
        <w:rPr>
          <w:lang w:val="ru-RU"/>
        </w:rPr>
        <w:t>, который позволяет разработчикам пошагово выполнять код, устанавливать точки остановки (брейкпоинты) и анализировать значения переменных для выявления ошибок.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Установка брейкпоинтов для приостановки выполнения кода.</w:t>
      </w:r>
    </w:p>
    <w:p w:rsidR="006A425D" w:rsidRDefault="004E30BF">
      <w:pPr>
        <w:pStyle w:val="a0"/>
      </w:pPr>
      <w:r>
        <w:t>Пошаговое выполнение.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Просмотр значений переменных и стека вызовов.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Интерактивная консоль для выполнения команд во время отладки.</w:t>
      </w:r>
    </w:p>
    <w:p w:rsidR="006A425D" w:rsidRDefault="004E30BF">
      <w:pPr>
        <w:pStyle w:val="a0"/>
      </w:pPr>
      <w:r>
        <w:t>Поддержка постмортем (посмертной) отладки.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Автоматический перезапуск с сохранением состояния (точек остановки).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табуляции для автодополнения команд.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Возможность создания псевдонимов для команд.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Удобные переменные, такие как </w:t>
      </w:r>
      <w:r w:rsidRPr="00CB20FA">
        <w:rPr>
          <w:rFonts w:ascii="Courier New" w:hAnsi="Courier New"/>
          <w:sz w:val="24"/>
          <w:lang w:val="ru-RU"/>
        </w:rPr>
        <w:t>$_</w:t>
      </w:r>
      <w:r>
        <w:rPr>
          <w:rFonts w:ascii="Courier New" w:hAnsi="Courier New"/>
          <w:sz w:val="24"/>
        </w:rPr>
        <w:t>frame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$_</w:t>
      </w:r>
      <w:r>
        <w:rPr>
          <w:rFonts w:ascii="Courier New" w:hAnsi="Courier New"/>
          <w:sz w:val="24"/>
        </w:rPr>
        <w:t>retval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$_</w:t>
      </w:r>
      <w:r>
        <w:rPr>
          <w:rFonts w:ascii="Courier New" w:hAnsi="Courier New"/>
          <w:sz w:val="24"/>
        </w:rPr>
        <w:t>exception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поэтому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Достаточно вставить </w:t>
      </w:r>
      <w:r>
        <w:rPr>
          <w:rFonts w:ascii="Courier New" w:hAnsi="Courier New"/>
          <w:sz w:val="24"/>
        </w:rPr>
        <w:t>import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 xml:space="preserve">;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CB20FA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trace</w:t>
      </w:r>
      <w:r w:rsidRPr="00CB20FA">
        <w:rPr>
          <w:rFonts w:ascii="Courier New" w:hAnsi="Courier New"/>
          <w:sz w:val="24"/>
          <w:lang w:val="ru-RU"/>
        </w:rPr>
        <w:t>(</w:t>
      </w:r>
      <w:proofErr w:type="gramEnd"/>
      <w:r w:rsidRPr="00CB20FA">
        <w:rPr>
          <w:rFonts w:ascii="Courier New" w:hAnsi="Courier New"/>
          <w:sz w:val="24"/>
          <w:lang w:val="ru-RU"/>
        </w:rPr>
        <w:t>)</w:t>
      </w:r>
      <w:r w:rsidRPr="00CB20FA">
        <w:rPr>
          <w:lang w:val="ru-RU"/>
        </w:rPr>
        <w:t xml:space="preserve"> или </w:t>
      </w:r>
      <w:r>
        <w:rPr>
          <w:rFonts w:ascii="Courier New" w:hAnsi="Courier New"/>
          <w:sz w:val="24"/>
        </w:rPr>
        <w:t>breakpoint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в код, чтобы начать отладку, или запустить скрипт с помощью </w:t>
      </w:r>
      <w:r>
        <w:rPr>
          <w:rFonts w:ascii="Courier New" w:hAnsi="Courier New"/>
          <w:sz w:val="24"/>
        </w:rPr>
        <w:t>python</w:t>
      </w:r>
      <w:r w:rsidRPr="00CB20FA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script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>.</w:t>
      </w:r>
    </w:p>
    <w:p w:rsidR="006A425D" w:rsidRDefault="004E30BF">
      <w:r>
        <w:t>Навигация по коду: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w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where</w:t>
      </w:r>
      <w:r w:rsidRPr="00CB20FA">
        <w:rPr>
          <w:lang w:val="ru-RU"/>
        </w:rPr>
        <w:t>) - выводит информаию о позиции в которой сейчас находитесь.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s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step</w:t>
      </w:r>
      <w:r w:rsidRPr="00CB20FA">
        <w:rPr>
          <w:lang w:val="ru-RU"/>
        </w:rPr>
        <w:t>) - перейти во внутрь вызова объекта, если это возможно, иначе перейти к следующей строке кода.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n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next</w:t>
      </w:r>
      <w:r w:rsidRPr="00CB20FA">
        <w:rPr>
          <w:lang w:val="ru-RU"/>
        </w:rPr>
        <w:t>) - перейти к следующей строке кода.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unt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until</w:t>
      </w:r>
      <w:r w:rsidRPr="00CB20FA">
        <w:rPr>
          <w:lang w:val="ru-RU"/>
        </w:rPr>
        <w:t>) - перейти к следующей строке кода, но гарантировано чтобы номер строки был больше чем текущий.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r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return</w:t>
      </w:r>
      <w:r w:rsidRPr="00CB20FA">
        <w:rPr>
          <w:lang w:val="ru-RU"/>
        </w:rPr>
        <w:t>) - завершить ("выйти из") текущую функцию.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u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up</w:t>
      </w:r>
      <w:r w:rsidRPr="00CB20FA">
        <w:rPr>
          <w:lang w:val="ru-RU"/>
        </w:rPr>
        <w:t>) - подняться на один стек-фрейм вверх.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d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down</w:t>
      </w:r>
      <w:r w:rsidRPr="00CB20FA">
        <w:rPr>
          <w:lang w:val="ru-RU"/>
        </w:rPr>
        <w:t>) - опуститься на один стек-фрейм вниз.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j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jump</w:t>
      </w:r>
      <w:r w:rsidRPr="00CB20FA">
        <w:rPr>
          <w:lang w:val="ru-RU"/>
        </w:rPr>
        <w:t xml:space="preserve">) </w:t>
      </w:r>
      <w:r w:rsidRPr="00CB20FA">
        <w:rPr>
          <w:rFonts w:ascii="Courier New" w:hAnsi="Courier New"/>
          <w:sz w:val="24"/>
          <w:lang w:val="ru-RU"/>
        </w:rPr>
        <w:t>&lt;</w:t>
      </w:r>
      <w:r>
        <w:rPr>
          <w:rFonts w:ascii="Courier New" w:hAnsi="Courier New"/>
          <w:sz w:val="24"/>
        </w:rPr>
        <w:t>line</w:t>
      </w:r>
      <w:r w:rsidRPr="00CB20FA">
        <w:rPr>
          <w:rFonts w:ascii="Courier New" w:hAnsi="Courier New"/>
          <w:sz w:val="24"/>
          <w:lang w:val="ru-RU"/>
        </w:rPr>
        <w:t>&gt;</w:t>
      </w:r>
      <w:r w:rsidRPr="00CB20FA">
        <w:rPr>
          <w:lang w:val="ru-RU"/>
        </w:rPr>
        <w:t xml:space="preserve"> - перепрыгнуть на указанную строку кода, не выполняя код находящийся между текущей позицией и указанной. Исключение составляют циклы </w:t>
      </w:r>
      <w:r>
        <w:t>for</w:t>
      </w:r>
      <w:r w:rsidRPr="00CB20FA">
        <w:rPr>
          <w:lang w:val="ru-RU"/>
        </w:rPr>
        <w:t xml:space="preserve"> и код в блоке </w:t>
      </w:r>
      <w:r>
        <w:t>finally</w:t>
      </w:r>
      <w:r w:rsidRPr="00CB20FA">
        <w:rPr>
          <w:lang w:val="ru-RU"/>
        </w:rPr>
        <w:t xml:space="preserve"> (т.к. должен быть обязательно выполнен). Также, вы можете перепрыгивать только внутри текущего фрейма (т.е. нижнего фрейма).</w:t>
      </w:r>
    </w:p>
    <w:p w:rsidR="006A425D" w:rsidRDefault="004E30BF">
      <w:r>
        <w:t>Команды: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h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help</w:t>
      </w:r>
      <w:r w:rsidRPr="00CB20FA">
        <w:rPr>
          <w:lang w:val="ru-RU"/>
        </w:rPr>
        <w:t xml:space="preserve">) </w:t>
      </w:r>
      <w:r w:rsidRPr="00CB20FA">
        <w:rPr>
          <w:rFonts w:ascii="Courier New" w:hAnsi="Courier New"/>
          <w:sz w:val="24"/>
          <w:lang w:val="ru-RU"/>
        </w:rPr>
        <w:t>[&lt;</w:t>
      </w:r>
      <w:r>
        <w:rPr>
          <w:rFonts w:ascii="Courier New" w:hAnsi="Courier New"/>
          <w:sz w:val="24"/>
        </w:rPr>
        <w:t>command</w:t>
      </w:r>
      <w:r w:rsidRPr="00CB20FA">
        <w:rPr>
          <w:rFonts w:ascii="Courier New" w:hAnsi="Courier New"/>
          <w:sz w:val="24"/>
          <w:lang w:val="ru-RU"/>
        </w:rPr>
        <w:t>&gt;]</w:t>
      </w:r>
      <w:r w:rsidRPr="00CB20FA">
        <w:rPr>
          <w:lang w:val="ru-RU"/>
        </w:rPr>
        <w:t xml:space="preserve"> - помощь по командам.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p</w:t>
      </w:r>
      <w:r w:rsidRPr="00CB20FA">
        <w:rPr>
          <w:rFonts w:ascii="Courier New" w:hAnsi="Courier New"/>
          <w:sz w:val="24"/>
          <w:lang w:val="ru-RU"/>
        </w:rPr>
        <w:t xml:space="preserve"> &lt;</w:t>
      </w:r>
      <w:r>
        <w:rPr>
          <w:rFonts w:ascii="Courier New" w:hAnsi="Courier New"/>
          <w:sz w:val="24"/>
        </w:rPr>
        <w:t>var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or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expression</w:t>
      </w:r>
      <w:r w:rsidRPr="00CB20FA">
        <w:rPr>
          <w:rFonts w:ascii="Courier New" w:hAnsi="Courier New"/>
          <w:sz w:val="24"/>
          <w:lang w:val="ru-RU"/>
        </w:rPr>
        <w:t>&gt;</w:t>
      </w:r>
      <w:r w:rsidRPr="00CB20FA">
        <w:rPr>
          <w:lang w:val="ru-RU"/>
        </w:rPr>
        <w:t xml:space="preserve"> - вывести значение переменной по имени или значение выражения.</w:t>
      </w:r>
    </w:p>
    <w:p w:rsidR="006A425D" w:rsidRDefault="004E30BF">
      <w:pPr>
        <w:pStyle w:val="6"/>
      </w:pPr>
      <w:r>
        <w:rPr>
          <w:rFonts w:ascii="Times New Roman" w:hAnsi="Times New Roman"/>
        </w:rPr>
        <w:t>Примеры</w:t>
      </w:r>
    </w:p>
    <w:p w:rsidR="006A425D" w:rsidRDefault="004E30BF">
      <w:r>
        <w:br/>
      </w:r>
    </w:p>
    <w:p w:rsidR="006A425D" w:rsidRDefault="004E30BF">
      <w:pPr>
        <w:ind w:firstLine="0"/>
      </w:pPr>
      <w:r>
        <w:t>Листинг 1 - pdb_breakpoints.py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lastRenderedPageBreak/>
        <w:t>def too_much_conditions(a: int, b: int) -&gt; int:</w:t>
      </w:r>
      <w:r>
        <w:br/>
        <w:t xml:space="preserve">    breakpoint()</w:t>
      </w:r>
      <w:r>
        <w:br/>
        <w:t xml:space="preserve">    if b == 0:</w:t>
      </w:r>
      <w:r>
        <w:br/>
        <w:t xml:space="preserve">        breakpoint()</w:t>
      </w:r>
      <w:r>
        <w:br/>
        <w:t xml:space="preserve">        return 1</w:t>
      </w:r>
      <w:r>
        <w:br/>
        <w:t xml:space="preserve">    if b == 1:</w:t>
      </w:r>
      <w:r>
        <w:br/>
        <w:t xml:space="preserve">        breakpoint()</w:t>
      </w:r>
      <w:r>
        <w:br/>
        <w:t xml:space="preserve">        return a ** 1</w:t>
      </w:r>
      <w:r>
        <w:br/>
        <w:t xml:space="preserve">    if b == 2:</w:t>
      </w:r>
      <w:r>
        <w:br/>
        <w:t xml:space="preserve">        breakpoint()</w:t>
      </w:r>
      <w:r>
        <w:br/>
        <w:t xml:space="preserve">        return a ** 2</w:t>
      </w:r>
      <w:r>
        <w:br/>
        <w:t xml:space="preserve">    if b == 3:</w:t>
      </w:r>
      <w:r>
        <w:br/>
        <w:t xml:space="preserve">        breakpoint()</w:t>
      </w:r>
      <w:r>
        <w:br/>
        <w:t xml:space="preserve">        return a ** 3</w:t>
      </w:r>
      <w:r>
        <w:br/>
        <w:t xml:space="preserve">    if b == 4:</w:t>
      </w:r>
      <w:r>
        <w:br/>
        <w:t xml:space="preserve">        breakpoint()</w:t>
      </w:r>
      <w:r>
        <w:br/>
        <w:t xml:space="preserve">        return a ** 4</w:t>
      </w:r>
      <w:r>
        <w:br/>
        <w:t xml:space="preserve">    breakpoint()</w:t>
      </w:r>
      <w:r>
        <w:br/>
        <w:t xml:space="preserve">    return a ** 5</w:t>
      </w:r>
      <w:r>
        <w:br/>
      </w:r>
      <w:r>
        <w:br/>
        <w:t>for b in range(0, 6):</w:t>
      </w:r>
      <w:r>
        <w:br/>
        <w:t xml:space="preserve">    too_much_conditions(2, b)</w:t>
      </w:r>
    </w:p>
    <w:p w:rsidR="006A425D" w:rsidRDefault="004E30BF">
      <w:pPr>
        <w:ind w:firstLine="0"/>
      </w:pPr>
      <w:r>
        <w:t>Листинг 2 - pdb_pm.py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def zero_divison(a: int) -&gt; int:</w:t>
      </w:r>
      <w:r>
        <w:br/>
        <w:t xml:space="preserve">    return a // 0</w:t>
      </w:r>
      <w:r>
        <w:br/>
      </w:r>
      <w:r>
        <w:br/>
        <w:t>zero_divison(1)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Не требует дополнительной установки.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Прост в использовании для базовой отладки.</w:t>
      </w:r>
    </w:p>
    <w:p w:rsidR="006A425D" w:rsidRDefault="004E30BF">
      <w:pPr>
        <w:pStyle w:val="a0"/>
      </w:pPr>
      <w:r>
        <w:t>Поддерживает посмертную отладку.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Автоматическое сохранение состояния при перезапуске.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табуляции и псевдонимов для удобства.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Ограниченная документация по классу </w:t>
      </w: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Необходимо проставлять </w:t>
      </w:r>
      <w:r>
        <w:rPr>
          <w:rFonts w:ascii="Courier New" w:hAnsi="Courier New"/>
          <w:sz w:val="24"/>
        </w:rPr>
        <w:t>breakpoint</w:t>
      </w:r>
      <w:r w:rsidRPr="00CB20FA">
        <w:rPr>
          <w:lang w:val="ru-RU"/>
        </w:rPr>
        <w:t xml:space="preserve"> в коде.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Ссылки</w:t>
      </w:r>
    </w:p>
    <w:p w:rsidR="006A425D" w:rsidRDefault="004233F3">
      <w:pPr>
        <w:pStyle w:val="a0"/>
      </w:pPr>
      <w:hyperlink r:id="rId9">
        <w:r w:rsidR="004E30BF">
          <w:rPr>
            <w:color w:val="0000FF"/>
            <w:u w:val="single"/>
          </w:rPr>
          <w:t>Официальная документация pdb</w:t>
        </w:r>
      </w:hyperlink>
    </w:p>
    <w:p w:rsidR="006A425D" w:rsidRDefault="004233F3">
      <w:pPr>
        <w:pStyle w:val="a0"/>
      </w:pPr>
      <w:hyperlink r:id="rId10">
        <w:r w:rsidR="004E30BF">
          <w:rPr>
            <w:color w:val="0000FF"/>
            <w:u w:val="single"/>
          </w:rPr>
          <w:t>Документация на docs-python.ru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print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print</w:t>
      </w:r>
      <w:r w:rsidRPr="00CB20FA">
        <w:rPr>
          <w:lang w:val="ru-RU"/>
        </w:rPr>
        <w:t xml:space="preserve"> - встроенная функция </w:t>
      </w:r>
      <w:r>
        <w:t>Python</w:t>
      </w:r>
      <w:r w:rsidRPr="00CB20FA">
        <w:rPr>
          <w:lang w:val="ru-RU"/>
        </w:rPr>
        <w:t>, которая выводит объекты на стандартный поток вывода, разделенные пробелами и заканчиваясь символом новой строки. Она часто используется для быстрого вывода информации во время отладки.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Вывод объектов на стандартный вывод.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Возможность указания разделителя (</w:t>
      </w:r>
      <w:r>
        <w:rPr>
          <w:rFonts w:ascii="Courier New" w:hAnsi="Courier New"/>
          <w:sz w:val="24"/>
        </w:rPr>
        <w:t>sep</w:t>
      </w:r>
      <w:r w:rsidRPr="00CB20FA">
        <w:rPr>
          <w:lang w:val="ru-RU"/>
        </w:rPr>
        <w:t>), окончания (</w:t>
      </w:r>
      <w:r>
        <w:rPr>
          <w:rFonts w:ascii="Courier New" w:hAnsi="Courier New"/>
          <w:sz w:val="24"/>
        </w:rPr>
        <w:t>end</w:t>
      </w:r>
      <w:r w:rsidRPr="00CB20FA">
        <w:rPr>
          <w:lang w:val="ru-RU"/>
        </w:rPr>
        <w:t>), файла (</w:t>
      </w:r>
      <w:r>
        <w:rPr>
          <w:rFonts w:ascii="Courier New" w:hAnsi="Courier New"/>
          <w:sz w:val="24"/>
        </w:rPr>
        <w:t>file</w:t>
      </w:r>
      <w:r w:rsidRPr="00CB20FA">
        <w:rPr>
          <w:lang w:val="ru-RU"/>
        </w:rPr>
        <w:t>) и флага очистки буфера (</w:t>
      </w:r>
      <w:r>
        <w:rPr>
          <w:rFonts w:ascii="Courier New" w:hAnsi="Courier New"/>
          <w:sz w:val="24"/>
        </w:rPr>
        <w:t>flush</w:t>
      </w:r>
      <w:r w:rsidRPr="00CB20FA">
        <w:rPr>
          <w:lang w:val="ru-RU"/>
        </w:rPr>
        <w:t>).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print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поэтому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print</w:t>
      </w:r>
      <w:r w:rsidRPr="00CB20FA">
        <w:rPr>
          <w:rFonts w:ascii="Courier New" w:hAnsi="Courier New"/>
          <w:sz w:val="24"/>
          <w:lang w:val="ru-RU"/>
        </w:rPr>
        <w:t>(*</w:t>
      </w:r>
      <w:r>
        <w:rPr>
          <w:rFonts w:ascii="Courier New" w:hAnsi="Courier New"/>
          <w:sz w:val="24"/>
        </w:rPr>
        <w:t>objects</w:t>
      </w:r>
      <w:r w:rsidRPr="00CB20FA">
        <w:rPr>
          <w:rFonts w:ascii="Courier New" w:hAnsi="Courier New"/>
          <w:sz w:val="24"/>
          <w:lang w:val="ru-RU"/>
        </w:rPr>
        <w:t xml:space="preserve">, </w:t>
      </w:r>
      <w:r>
        <w:rPr>
          <w:rFonts w:ascii="Courier New" w:hAnsi="Courier New"/>
          <w:sz w:val="24"/>
        </w:rPr>
        <w:t>sep</w:t>
      </w:r>
      <w:r w:rsidRPr="00CB20FA">
        <w:rPr>
          <w:rFonts w:ascii="Courier New" w:hAnsi="Courier New"/>
          <w:sz w:val="24"/>
          <w:lang w:val="ru-RU"/>
        </w:rPr>
        <w:t xml:space="preserve">=' ', </w:t>
      </w:r>
      <w:r>
        <w:rPr>
          <w:rFonts w:ascii="Courier New" w:hAnsi="Courier New"/>
          <w:sz w:val="24"/>
        </w:rPr>
        <w:t>end</w:t>
      </w:r>
      <w:r w:rsidRPr="00CB20FA">
        <w:rPr>
          <w:rFonts w:ascii="Courier New" w:hAnsi="Courier New"/>
          <w:sz w:val="24"/>
          <w:lang w:val="ru-RU"/>
        </w:rPr>
        <w:t>='\</w:t>
      </w:r>
      <w:r>
        <w:rPr>
          <w:rFonts w:ascii="Courier New" w:hAnsi="Courier New"/>
          <w:sz w:val="24"/>
        </w:rPr>
        <w:t>n</w:t>
      </w:r>
      <w:r w:rsidRPr="00CB20FA">
        <w:rPr>
          <w:rFonts w:ascii="Courier New" w:hAnsi="Courier New"/>
          <w:sz w:val="24"/>
          <w:lang w:val="ru-RU"/>
        </w:rPr>
        <w:t xml:space="preserve">', </w:t>
      </w:r>
      <w:r>
        <w:rPr>
          <w:rFonts w:ascii="Courier New" w:hAnsi="Courier New"/>
          <w:sz w:val="24"/>
        </w:rPr>
        <w:t>file</w:t>
      </w:r>
      <w:r w:rsidRPr="00CB20FA">
        <w:rPr>
          <w:rFonts w:ascii="Courier New" w:hAnsi="Courier New"/>
          <w:sz w:val="24"/>
          <w:lang w:val="ru-RU"/>
        </w:rPr>
        <w:t>=</w:t>
      </w:r>
      <w:r>
        <w:rPr>
          <w:rFonts w:ascii="Courier New" w:hAnsi="Courier New"/>
          <w:sz w:val="24"/>
        </w:rPr>
        <w:t>sys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stdout</w:t>
      </w:r>
      <w:r w:rsidRPr="00CB20FA">
        <w:rPr>
          <w:rFonts w:ascii="Courier New" w:hAnsi="Courier New"/>
          <w:sz w:val="24"/>
          <w:lang w:val="ru-RU"/>
        </w:rPr>
        <w:t xml:space="preserve">, </w:t>
      </w:r>
      <w:r>
        <w:rPr>
          <w:rFonts w:ascii="Courier New" w:hAnsi="Courier New"/>
          <w:sz w:val="24"/>
        </w:rPr>
        <w:t>flush</w:t>
      </w:r>
      <w:r w:rsidRPr="00CB20FA">
        <w:rPr>
          <w:rFonts w:ascii="Courier New" w:hAnsi="Courier New"/>
          <w:sz w:val="24"/>
          <w:lang w:val="ru-RU"/>
        </w:rPr>
        <w:t>=</w:t>
      </w:r>
      <w:r>
        <w:rPr>
          <w:rFonts w:ascii="Courier New" w:hAnsi="Courier New"/>
          <w:sz w:val="24"/>
        </w:rPr>
        <w:t>False</w:t>
      </w:r>
      <w:r w:rsidRPr="00CB20FA">
        <w:rPr>
          <w:rFonts w:ascii="Courier New" w:hAnsi="Courier New"/>
          <w:sz w:val="24"/>
          <w:lang w:val="ru-RU"/>
        </w:rPr>
        <w:t>)</w:t>
      </w:r>
      <w:r w:rsidRPr="00CB20FA">
        <w:rPr>
          <w:lang w:val="ru-RU"/>
        </w:rPr>
        <w:t>,</w:t>
      </w:r>
      <w:r w:rsidRPr="00CB20FA">
        <w:rPr>
          <w:lang w:val="ru-RU"/>
        </w:rPr>
        <w:br/>
        <w:t xml:space="preserve">где </w:t>
      </w:r>
      <w:r>
        <w:rPr>
          <w:rFonts w:ascii="Courier New" w:hAnsi="Courier New"/>
          <w:sz w:val="24"/>
        </w:rPr>
        <w:t>objects</w:t>
      </w:r>
      <w:r w:rsidRPr="00CB20FA">
        <w:rPr>
          <w:lang w:val="ru-RU"/>
        </w:rPr>
        <w:t xml:space="preserve"> - любые объекты;</w:t>
      </w:r>
      <w:r w:rsidRPr="00CB20FA">
        <w:rPr>
          <w:lang w:val="ru-RU"/>
        </w:rPr>
        <w:br/>
      </w:r>
      <w:r>
        <w:rPr>
          <w:rFonts w:ascii="Courier New" w:hAnsi="Courier New"/>
          <w:sz w:val="24"/>
        </w:rPr>
        <w:t>sep</w:t>
      </w:r>
      <w:r w:rsidRPr="00CB20FA">
        <w:rPr>
          <w:lang w:val="ru-RU"/>
        </w:rPr>
        <w:t xml:space="preserve"> - разделитель между объектами (по умолчанию - пробел);</w:t>
      </w:r>
      <w:r w:rsidRPr="00CB20FA">
        <w:rPr>
          <w:lang w:val="ru-RU"/>
        </w:rPr>
        <w:br/>
      </w:r>
      <w:r>
        <w:rPr>
          <w:rFonts w:ascii="Courier New" w:hAnsi="Courier New"/>
          <w:sz w:val="24"/>
        </w:rPr>
        <w:t>end</w:t>
      </w:r>
      <w:r w:rsidRPr="00CB20FA">
        <w:rPr>
          <w:lang w:val="ru-RU"/>
        </w:rPr>
        <w:t xml:space="preserve"> - символ, который будет после всего вывода (по умолчанию - символ переноса строки);</w:t>
      </w:r>
      <w:r w:rsidRPr="00CB20FA">
        <w:rPr>
          <w:lang w:val="ru-RU"/>
        </w:rPr>
        <w:br/>
      </w:r>
      <w:r>
        <w:rPr>
          <w:rFonts w:ascii="Courier New" w:hAnsi="Courier New"/>
          <w:sz w:val="24"/>
        </w:rPr>
        <w:t>file</w:t>
      </w:r>
      <w:r w:rsidRPr="00CB20FA">
        <w:rPr>
          <w:lang w:val="ru-RU"/>
        </w:rPr>
        <w:t xml:space="preserve"> - место вывода, может быть любой объект, поддерживающий 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write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(по </w:t>
      </w:r>
      <w:r w:rsidRPr="00CB20FA">
        <w:rPr>
          <w:lang w:val="ru-RU"/>
        </w:rPr>
        <w:lastRenderedPageBreak/>
        <w:t>умолчанию - стандартный поток вывода);</w:t>
      </w:r>
      <w:r w:rsidRPr="00CB20FA">
        <w:rPr>
          <w:lang w:val="ru-RU"/>
        </w:rPr>
        <w:br/>
      </w:r>
      <w:r>
        <w:rPr>
          <w:rFonts w:ascii="Courier New" w:hAnsi="Courier New"/>
          <w:sz w:val="24"/>
        </w:rPr>
        <w:t>flush</w:t>
      </w:r>
      <w:r w:rsidRPr="00CB20FA">
        <w:rPr>
          <w:lang w:val="ru-RU"/>
        </w:rPr>
        <w:t xml:space="preserve"> - нужно ли принудительно очищать поток, чтобы буферизированный вывод благополучно добрался до точки назначения (по умолчанию - </w:t>
      </w:r>
      <w:r>
        <w:t>False</w:t>
      </w:r>
      <w:r w:rsidRPr="00CB20FA">
        <w:rPr>
          <w:lang w:val="ru-RU"/>
        </w:rPr>
        <w:t>).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3 - Использование print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print("tralalelo", "tralala")</w:t>
      </w:r>
      <w:r>
        <w:br/>
        <w:t>print("bombordiro", "crocodile", sep="---")</w:t>
      </w:r>
      <w:r>
        <w:br/>
      </w:r>
      <w:r>
        <w:br/>
        <w:t>print("brr brr", end="+")</w:t>
      </w:r>
      <w:r>
        <w:br/>
        <w:t>print("patapim")</w:t>
      </w:r>
      <w:r>
        <w:br/>
      </w:r>
      <w:r>
        <w:br/>
        <w:t>with open("temp.txt", "w") as f:</w:t>
      </w:r>
      <w:r>
        <w:br/>
        <w:t xml:space="preserve">    print("frigo camelo",</w:t>
      </w:r>
      <w:r>
        <w:br/>
        <w:t xml:space="preserve">        sep=" | ", end=" = buffo fardello", file=f, flush=True)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Простота использования.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Удобно для быстрого вывода информации во время отладки.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 предназначен для структурированного логирования.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Может загромождать вывод в продакшене.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11" w:anchor="print">
        <w:r w:rsidR="004E30BF">
          <w:rPr>
            <w:color w:val="0000FF"/>
            <w:u w:val="single"/>
          </w:rPr>
          <w:t>Официальная документация print</w:t>
        </w:r>
      </w:hyperlink>
    </w:p>
    <w:p w:rsidR="006A425D" w:rsidRDefault="004233F3">
      <w:pPr>
        <w:pStyle w:val="a0"/>
      </w:pPr>
      <w:hyperlink r:id="rId12">
        <w:r w:rsidR="004E30BF">
          <w:rPr>
            <w:color w:val="0000FF"/>
            <w:u w:val="single"/>
          </w:rPr>
          <w:t>Документация на pythonru.com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logging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logging</w:t>
      </w:r>
      <w:r w:rsidRPr="00CB20FA">
        <w:rPr>
          <w:lang w:val="ru-RU"/>
        </w:rPr>
        <w:t xml:space="preserve"> - модуль </w:t>
      </w:r>
      <w:r>
        <w:t>Python</w:t>
      </w:r>
      <w:r w:rsidRPr="00CB20FA">
        <w:rPr>
          <w:lang w:val="ru-RU"/>
        </w:rPr>
        <w:t>, который предоставляет гибкую систему ведения журнала событий для приложений и библиотек, позволяя интегрировать сообщения из различных модулей в единый лог.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Основные возможности</w:t>
      </w:r>
    </w:p>
    <w:p w:rsidR="006A425D" w:rsidRDefault="004E30BF">
      <w:pPr>
        <w:pStyle w:val="a0"/>
      </w:pPr>
      <w:r>
        <w:t>Иерархическая структура логгеров.</w:t>
      </w:r>
    </w:p>
    <w:p w:rsidR="006A425D" w:rsidRDefault="004E30BF">
      <w:pPr>
        <w:pStyle w:val="a0"/>
      </w:pPr>
      <w:r>
        <w:t>Настраиваемые уровни логирования (DEBUG, INFO, WARNING, ERROR, CRITICAL).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Компоненты: логгеры, обработчики, фильтры, форматтеры.</w:t>
      </w:r>
    </w:p>
    <w:p w:rsidR="006A425D" w:rsidRDefault="004E30BF">
      <w:pPr>
        <w:pStyle w:val="a0"/>
      </w:pPr>
      <w:r>
        <w:t>Потокобезопасность.</w:t>
      </w:r>
    </w:p>
    <w:p w:rsidR="006A425D" w:rsidRDefault="004E30BF">
      <w:pPr>
        <w:pStyle w:val="a0"/>
      </w:pPr>
      <w:r>
        <w:t>Интеграция с модулем warnings.</w:t>
      </w:r>
    </w:p>
    <w:p w:rsidR="006A425D" w:rsidRDefault="004E30BF">
      <w:pPr>
        <w:pStyle w:val="6"/>
      </w:pPr>
      <w:r>
        <w:rPr>
          <w:rFonts w:ascii="Times New Roman" w:hAnsi="Times New Roman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logging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поэтому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Создать логгер (</w:t>
      </w:r>
      <w:r>
        <w:rPr>
          <w:rFonts w:ascii="Courier New" w:hAnsi="Courier New"/>
          <w:sz w:val="24"/>
        </w:rPr>
        <w:t>logging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getLogger</w:t>
      </w:r>
      <w:r w:rsidRPr="00CB20FA">
        <w:rPr>
          <w:rFonts w:ascii="Courier New" w:hAnsi="Courier New"/>
          <w:sz w:val="24"/>
          <w:lang w:val="ru-RU"/>
        </w:rPr>
        <w:t>(__</w:t>
      </w:r>
      <w:r>
        <w:rPr>
          <w:rFonts w:ascii="Courier New" w:hAnsi="Courier New"/>
          <w:sz w:val="24"/>
        </w:rPr>
        <w:t>name</w:t>
      </w:r>
      <w:r w:rsidRPr="00CB20FA">
        <w:rPr>
          <w:rFonts w:ascii="Courier New" w:hAnsi="Courier New"/>
          <w:sz w:val="24"/>
          <w:lang w:val="ru-RU"/>
        </w:rPr>
        <w:t>__)</w:t>
      </w:r>
      <w:r w:rsidRPr="00CB20FA">
        <w:rPr>
          <w:lang w:val="ru-RU"/>
        </w:rPr>
        <w:t>), настроить его (</w:t>
      </w:r>
      <w:r>
        <w:rPr>
          <w:rFonts w:ascii="Courier New" w:hAnsi="Courier New"/>
          <w:sz w:val="24"/>
        </w:rPr>
        <w:t>logging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basicConfig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), использовать методы </w:t>
      </w:r>
      <w:r>
        <w:rPr>
          <w:rFonts w:ascii="Courier New" w:hAnsi="Courier New"/>
          <w:sz w:val="24"/>
        </w:rPr>
        <w:t>debug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info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warning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error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critical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для логгирования.</w:t>
      </w:r>
      <w:r w:rsidRPr="00CB20FA">
        <w:rPr>
          <w:lang w:val="ru-RU"/>
        </w:rPr>
        <w:br/>
      </w: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4 - Использование </w:t>
      </w:r>
      <w:r>
        <w:t>logging</w:t>
      </w:r>
    </w:p>
    <w:p w:rsidR="006A425D" w:rsidRPr="00CB20FA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>
        <w:t>import</w:t>
      </w:r>
      <w:r w:rsidRPr="00CB20FA">
        <w:rPr>
          <w:lang w:val="ru-RU"/>
        </w:rPr>
        <w:t xml:space="preserve"> </w:t>
      </w:r>
      <w:r>
        <w:t>logging</w:t>
      </w:r>
      <w:r w:rsidRPr="00CB20FA">
        <w:rPr>
          <w:lang w:val="ru-RU"/>
        </w:rPr>
        <w:br/>
      </w:r>
      <w:r w:rsidRPr="00CB20FA">
        <w:rPr>
          <w:lang w:val="ru-RU"/>
        </w:rPr>
        <w:br/>
      </w:r>
      <w:r>
        <w:t>logging</w:t>
      </w:r>
      <w:r w:rsidRPr="00CB20FA">
        <w:rPr>
          <w:lang w:val="ru-RU"/>
        </w:rPr>
        <w:t>.</w:t>
      </w:r>
      <w:r>
        <w:t>basicConfig</w:t>
      </w:r>
      <w:r w:rsidRPr="00CB20FA">
        <w:rPr>
          <w:lang w:val="ru-RU"/>
        </w:rPr>
        <w:t>(</w:t>
      </w:r>
      <w:r>
        <w:t>level</w:t>
      </w:r>
      <w:r w:rsidRPr="00CB20FA">
        <w:rPr>
          <w:lang w:val="ru-RU"/>
        </w:rPr>
        <w:t>=</w:t>
      </w:r>
      <w:r>
        <w:t>logging</w:t>
      </w:r>
      <w:r w:rsidRPr="00CB20FA">
        <w:rPr>
          <w:lang w:val="ru-RU"/>
        </w:rPr>
        <w:t>.</w:t>
      </w:r>
      <w:r>
        <w:t>DEBUG</w:t>
      </w:r>
      <w:r w:rsidRPr="00CB20FA">
        <w:rPr>
          <w:lang w:val="ru-RU"/>
        </w:rPr>
        <w:t>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 xml:space="preserve"> = </w:t>
      </w:r>
      <w:r>
        <w:t>logging</w:t>
      </w:r>
      <w:r w:rsidRPr="00CB20FA">
        <w:rPr>
          <w:lang w:val="ru-RU"/>
        </w:rPr>
        <w:t>.</w:t>
      </w:r>
      <w:r>
        <w:t>getLogger</w:t>
      </w:r>
      <w:r w:rsidRPr="00CB20FA">
        <w:rPr>
          <w:lang w:val="ru-RU"/>
        </w:rPr>
        <w:t>("</w:t>
      </w:r>
      <w:r>
        <w:t>logger</w:t>
      </w:r>
      <w:r w:rsidRPr="00CB20FA">
        <w:rPr>
          <w:lang w:val="ru-RU"/>
        </w:rPr>
        <w:t>_</w:t>
      </w:r>
      <w:r>
        <w:t>name</w:t>
      </w:r>
      <w:r w:rsidRPr="00CB20FA">
        <w:rPr>
          <w:lang w:val="ru-RU"/>
        </w:rPr>
        <w:t>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debug</w:t>
      </w:r>
      <w:r w:rsidRPr="00CB20FA">
        <w:rPr>
          <w:lang w:val="ru-RU"/>
        </w:rPr>
        <w:t>("Это дебаг лог")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info</w:t>
      </w:r>
      <w:r w:rsidRPr="00CB20FA">
        <w:rPr>
          <w:lang w:val="ru-RU"/>
        </w:rPr>
        <w:t>("Это инфо лог")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warning</w:t>
      </w:r>
      <w:r w:rsidRPr="00CB20FA">
        <w:rPr>
          <w:lang w:val="ru-RU"/>
        </w:rPr>
        <w:t>("Это варнинг лог")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error</w:t>
      </w:r>
      <w:r w:rsidRPr="00CB20FA">
        <w:rPr>
          <w:lang w:val="ru-RU"/>
        </w:rPr>
        <w:t>("Это лог про ошибку")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critical</w:t>
      </w:r>
      <w:r w:rsidRPr="00CB20FA">
        <w:rPr>
          <w:lang w:val="ru-RU"/>
        </w:rPr>
        <w:t>("Этот лог про критическую ошибку")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Стандартизированное логирование по всему приложению.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Иерархическая структура для детального контроля.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Гибкая конфигурация через уровни, обработчики, фильтры, форматтеры.</w:t>
      </w:r>
    </w:p>
    <w:p w:rsidR="006A425D" w:rsidRDefault="004E30BF">
      <w:pPr>
        <w:pStyle w:val="a0"/>
      </w:pPr>
      <w:r>
        <w:t>Потокобезопасность.</w:t>
      </w:r>
    </w:p>
    <w:p w:rsidR="006A425D" w:rsidRDefault="004E30BF">
      <w:pPr>
        <w:pStyle w:val="a0"/>
      </w:pPr>
      <w:r>
        <w:lastRenderedPageBreak/>
        <w:t>Интеграция с модулем warnings.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Возможны дублированные сообщения, если обработчики прикреплены к нескольким логгерам.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Требует тщательной конфигурации для сложных приложений.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 подходит для асинхронных обработчиков сигналов из-за проблем с блокировкой потоков.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13">
        <w:r w:rsidR="004E30BF">
          <w:rPr>
            <w:color w:val="0000FF"/>
            <w:u w:val="single"/>
          </w:rPr>
          <w:t>Официальная документация logging</w:t>
        </w:r>
      </w:hyperlink>
    </w:p>
    <w:p w:rsidR="006A425D" w:rsidRDefault="004233F3">
      <w:pPr>
        <w:pStyle w:val="a0"/>
      </w:pPr>
      <w:hyperlink r:id="rId14">
        <w:r w:rsidR="004E30BF">
          <w:rPr>
            <w:color w:val="0000FF"/>
            <w:u w:val="single"/>
          </w:rPr>
          <w:t>Документация на docs-python.ru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pytest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pytest</w:t>
      </w:r>
      <w:r w:rsidRPr="00CB20FA">
        <w:rPr>
          <w:lang w:val="ru-RU"/>
        </w:rPr>
        <w:t xml:space="preserve"> - популярный фреймворк для тестирования </w:t>
      </w:r>
      <w:r>
        <w:t>Python</w:t>
      </w:r>
      <w:r w:rsidRPr="00CB20FA">
        <w:rPr>
          <w:lang w:val="ru-RU"/>
        </w:rPr>
        <w:t>, который упрощает написание и выполнение тестов, поддерживая как простые, так и сложные функциональные тесты. Его возможности делают его полезным для отладки через тестирование.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Автоматическое обнаружение тестов в файлах, названных 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_*.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или </w:t>
      </w:r>
      <w:r w:rsidRPr="00CB20FA">
        <w:rPr>
          <w:rFonts w:ascii="Courier New" w:hAnsi="Courier New"/>
          <w:sz w:val="24"/>
          <w:lang w:val="ru-RU"/>
        </w:rPr>
        <w:t>*_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детального анализа утверждений для лучших сообщений об ошибках.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Управление исключениями с помощью </w:t>
      </w:r>
      <w:proofErr w:type="gramStart"/>
      <w:r>
        <w:rPr>
          <w:rFonts w:ascii="Courier New" w:hAnsi="Courier New"/>
          <w:sz w:val="24"/>
        </w:rPr>
        <w:t>pytest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raises</w:t>
      </w:r>
      <w:proofErr w:type="gramEnd"/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Группировка тестов в классы для организации и обмена фикстурами.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Встроенные фикстуры, такие как </w:t>
      </w:r>
      <w:r>
        <w:rPr>
          <w:rFonts w:ascii="Courier New" w:hAnsi="Courier New"/>
          <w:sz w:val="24"/>
        </w:rPr>
        <w:t>tmp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path</w:t>
      </w:r>
      <w:r w:rsidRPr="00CB20FA">
        <w:rPr>
          <w:lang w:val="ru-RU"/>
        </w:rPr>
        <w:t xml:space="preserve"> для временных директорий.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Параметризация фикстур и функций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пропуска и ожидания сбоев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Многочисленные плагины для расширения функциональности.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Требуется </w:t>
      </w:r>
      <w:r>
        <w:t>Python</w:t>
      </w:r>
      <w:r w:rsidRPr="00CB20FA">
        <w:rPr>
          <w:lang w:val="ru-RU"/>
        </w:rPr>
        <w:t xml:space="preserve"> 3.8+. Установка с помощью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pytest</w:t>
      </w:r>
      <w:r w:rsidRPr="00CB20FA">
        <w:rPr>
          <w:lang w:val="ru-RU"/>
        </w:rPr>
        <w:t xml:space="preserve">. Проверить версию можно с помощью </w:t>
      </w:r>
      <w:r>
        <w:rPr>
          <w:rFonts w:ascii="Courier New" w:hAnsi="Courier New"/>
          <w:sz w:val="24"/>
        </w:rPr>
        <w:t>pytest</w:t>
      </w:r>
      <w:r w:rsidRPr="00CB20FA">
        <w:rPr>
          <w:rFonts w:ascii="Courier New" w:hAnsi="Courier New"/>
          <w:sz w:val="24"/>
          <w:lang w:val="ru-RU"/>
        </w:rPr>
        <w:t xml:space="preserve"> --</w:t>
      </w:r>
      <w:r>
        <w:rPr>
          <w:rFonts w:ascii="Courier New" w:hAnsi="Courier New"/>
          <w:sz w:val="24"/>
        </w:rPr>
        <w:t>version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Запуск тестов происходит с помощью команды </w:t>
      </w:r>
      <w:r>
        <w:rPr>
          <w:rFonts w:ascii="Courier New" w:hAnsi="Courier New"/>
          <w:sz w:val="24"/>
        </w:rPr>
        <w:t>pytest</w:t>
      </w:r>
      <w:r w:rsidRPr="00CB20FA">
        <w:rPr>
          <w:lang w:val="ru-RU"/>
        </w:rPr>
        <w:t xml:space="preserve">. В файлах, начинающихся с 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_</w:t>
      </w:r>
      <w:r w:rsidRPr="00CB20FA">
        <w:rPr>
          <w:lang w:val="ru-RU"/>
        </w:rPr>
        <w:t xml:space="preserve">, или заканчивающихся на 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, фреймворк ищет функции, начинающиеся с 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_</w:t>
      </w:r>
      <w:r w:rsidRPr="00CB20FA">
        <w:rPr>
          <w:lang w:val="ru-RU"/>
        </w:rPr>
        <w:t xml:space="preserve">, и запускает их как тесты. 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В файлах </w:t>
      </w:r>
      <w:r>
        <w:rPr>
          <w:rFonts w:ascii="Courier New" w:hAnsi="Courier New"/>
          <w:sz w:val="24"/>
        </w:rPr>
        <w:t>conftest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можно указать фикстуры, которые будут применены при запуске тестов.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5 - Использование pytest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pytest</w:t>
      </w:r>
      <w:r>
        <w:br/>
      </w:r>
      <w:r>
        <w:br/>
        <w:t>@pytest.fixture</w:t>
      </w:r>
      <w:r>
        <w:br/>
        <w:t>def dictionary():</w:t>
      </w:r>
      <w:r>
        <w:br/>
        <w:t xml:space="preserve">    return {}</w:t>
      </w:r>
      <w:r>
        <w:br/>
      </w:r>
      <w:r>
        <w:br/>
        <w:t>def test_dict(dictionary):</w:t>
      </w:r>
      <w:r>
        <w:br/>
        <w:t xml:space="preserve">    assert len(dictionary) == len(dictionary.keys()) == 0</w:t>
      </w:r>
      <w:r>
        <w:br/>
        <w:t xml:space="preserve">    dictionary["key"] = "value"</w:t>
      </w:r>
      <w:r>
        <w:br/>
        <w:t xml:space="preserve">    assert dictionary["key"] == "value"</w:t>
      </w:r>
      <w:r>
        <w:br/>
        <w:t xml:space="preserve">    assert len(dictionary) == 1</w:t>
      </w:r>
      <w:r>
        <w:br/>
        <w:t xml:space="preserve">    del dictionary["key"]</w:t>
      </w:r>
      <w:r>
        <w:br/>
        <w:t xml:space="preserve">    with pytest.raises(KeyError):</w:t>
      </w:r>
      <w:r>
        <w:br/>
        <w:t xml:space="preserve">        dictionary["key"]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Детальный анализ утверждений для облегчения отладки.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Легкое обнаружение и организация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группировки тестов в классы.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Встроенные фикстуры для функционального тестирования.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Режим тихого вывода для краткого отчета.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Атрибуты класса общаются между тестами, что может привести к проблемам изоляции, если не обращаться внимательно.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Нет специального </w:t>
      </w:r>
      <w:r>
        <w:t>Mock</w:t>
      </w:r>
      <w:r w:rsidRPr="00CB20FA">
        <w:rPr>
          <w:lang w:val="ru-RU"/>
        </w:rPr>
        <w:t xml:space="preserve"> класса как в </w:t>
      </w:r>
      <w:r>
        <w:t>unittest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15">
        <w:r w:rsidR="004E30BF">
          <w:rPr>
            <w:color w:val="0000FF"/>
            <w:u w:val="single"/>
          </w:rPr>
          <w:t>Официальная документация pytest</w:t>
        </w:r>
      </w:hyperlink>
    </w:p>
    <w:p w:rsidR="006A425D" w:rsidRDefault="004233F3">
      <w:pPr>
        <w:pStyle w:val="a0"/>
      </w:pPr>
      <w:hyperlink r:id="rId16">
        <w:r w:rsidR="004E30BF">
          <w:rPr>
            <w:color w:val="0000FF"/>
            <w:u w:val="single"/>
          </w:rPr>
          <w:t>Документация на docs-python.ru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unittest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unittest</w:t>
      </w:r>
      <w:r w:rsidRPr="00CB20FA">
        <w:rPr>
          <w:lang w:val="ru-RU"/>
        </w:rPr>
        <w:t xml:space="preserve"> - встроенный фреймворк для модульного тестирования в </w:t>
      </w:r>
      <w:r>
        <w:t>Python</w:t>
      </w:r>
      <w:r w:rsidRPr="00CB20FA">
        <w:rPr>
          <w:lang w:val="ru-RU"/>
        </w:rPr>
        <w:t xml:space="preserve">, вдохновленный </w:t>
      </w:r>
      <w:r>
        <w:t>JUnit</w:t>
      </w:r>
      <w:r w:rsidRPr="00CB20FA">
        <w:rPr>
          <w:lang w:val="ru-RU"/>
        </w:rPr>
        <w:t>, который поддерживает автоматизацию тестов, общее кодовое обеспечение для настройки и завершения, агрегацию тестов и независимость от фреймворков отчетности.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Default="004E30BF">
      <w:pPr>
        <w:pStyle w:val="a0"/>
      </w:pPr>
      <w:r>
        <w:t>Автоматизация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Общее кодовое обеспечение для настройки и завершения.</w:t>
      </w:r>
    </w:p>
    <w:p w:rsidR="006A425D" w:rsidRDefault="004E30BF">
      <w:pPr>
        <w:pStyle w:val="a0"/>
      </w:pPr>
      <w:r>
        <w:t>Агрегация тестов.</w:t>
      </w:r>
    </w:p>
    <w:p w:rsidR="006A425D" w:rsidRDefault="004E30BF">
      <w:pPr>
        <w:pStyle w:val="a0"/>
      </w:pPr>
      <w:r>
        <w:t>Независимость от фреймворков отчетности.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Концепции: тестовый фикстура, тестовый случай, набор тестов, запускатель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Возможность пропуска тестов и ожидания сбоев (с версии 3.1).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Подтесты для детального тестирования итераций (с версии 3.4).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Автоматическое обнаружение тестов (с версии 3.2).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Изолированное асинхронное тестирование (с версии 3.8).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Отображение длительности тестов (с версии 3.12).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unittest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поэтому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Создаются классы тестов, наследующие от </w:t>
      </w:r>
      <w:proofErr w:type="gramStart"/>
      <w:r>
        <w:rPr>
          <w:rFonts w:ascii="Courier New" w:hAnsi="Courier New"/>
          <w:sz w:val="24"/>
        </w:rPr>
        <w:t>unittest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TestCase</w:t>
      </w:r>
      <w:proofErr w:type="gramEnd"/>
      <w:r w:rsidRPr="00CB20FA">
        <w:rPr>
          <w:lang w:val="ru-RU"/>
        </w:rPr>
        <w:t xml:space="preserve">. Определяются методы, начинающиеся с 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_</w:t>
      </w:r>
      <w:r w:rsidRPr="00CB20FA">
        <w:rPr>
          <w:lang w:val="ru-RU"/>
        </w:rPr>
        <w:t xml:space="preserve">. Дальше используются методы-утверждения </w:t>
      </w:r>
      <w:r>
        <w:rPr>
          <w:rFonts w:ascii="Courier New" w:hAnsi="Courier New"/>
          <w:sz w:val="24"/>
        </w:rPr>
        <w:t>assertEqual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assertTrue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assertRaises</w:t>
      </w:r>
      <w:r w:rsidRPr="00CB20FA">
        <w:rPr>
          <w:lang w:val="ru-RU"/>
        </w:rPr>
        <w:t xml:space="preserve"> для проверки поведения тестируемого объекта. Тесты запускаются с помощью </w:t>
      </w:r>
      <w:proofErr w:type="gramStart"/>
      <w:r>
        <w:rPr>
          <w:rFonts w:ascii="Courier New" w:hAnsi="Courier New"/>
          <w:sz w:val="24"/>
        </w:rPr>
        <w:t>unittest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main</w:t>
      </w:r>
      <w:proofErr w:type="gramEnd"/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или через командную строку с </w:t>
      </w:r>
      <w:r>
        <w:rPr>
          <w:rFonts w:ascii="Courier New" w:hAnsi="Courier New"/>
          <w:sz w:val="24"/>
        </w:rPr>
        <w:t>python</w:t>
      </w:r>
      <w:r w:rsidRPr="00CB20FA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unittest</w:t>
      </w:r>
      <w:r w:rsidRPr="00CB20FA">
        <w:rPr>
          <w:lang w:val="ru-RU"/>
        </w:rPr>
        <w:t>.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6 - Использование unittest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unittest</w:t>
      </w:r>
      <w:r>
        <w:br/>
      </w:r>
      <w:r>
        <w:br/>
        <w:t>class TestDict(unittest.TestCase):</w:t>
      </w:r>
      <w:r>
        <w:br/>
        <w:t xml:space="preserve">    def setUp(self):</w:t>
      </w:r>
      <w:r>
        <w:br/>
        <w:t xml:space="preserve">        self.dictionary = {}</w:t>
      </w:r>
      <w:r>
        <w:br/>
      </w:r>
      <w:r>
        <w:br/>
        <w:t xml:space="preserve">    def test_dict(self):</w:t>
      </w:r>
      <w:r>
        <w:br/>
        <w:t xml:space="preserve">        self.assertEqual(len(self.dictionary), 0)</w:t>
      </w:r>
      <w:r>
        <w:br/>
        <w:t xml:space="preserve">        self.dictionary["key"] = "value"</w:t>
      </w:r>
      <w:r>
        <w:br/>
        <w:t xml:space="preserve">        self.assertEqual(self.dictionary["key"], "value")</w:t>
      </w:r>
      <w:r>
        <w:br/>
        <w:t xml:space="preserve">        self.assertEqual(len(self.dictionary), 1)</w:t>
      </w:r>
      <w:r>
        <w:br/>
        <w:t xml:space="preserve">        del self.dictionary["key"]</w:t>
      </w:r>
      <w:r>
        <w:br/>
        <w:t xml:space="preserve">        with self.assertRaises(KeyError):</w:t>
      </w:r>
      <w:r>
        <w:br/>
        <w:t xml:space="preserve">            self.dictionary["key"]</w:t>
      </w:r>
      <w:r>
        <w:br/>
      </w:r>
      <w:r>
        <w:br/>
        <w:t>if __name__ == "__main__":</w:t>
      </w:r>
      <w:r>
        <w:br/>
        <w:t xml:space="preserve">    unittest.main()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Поддерживает автоматизацию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Обеспечивает повторное использование кода для настройки и завершения.</w:t>
      </w:r>
    </w:p>
    <w:p w:rsidR="006A425D" w:rsidRDefault="004E30BF">
      <w:pPr>
        <w:pStyle w:val="a0"/>
      </w:pPr>
      <w:r>
        <w:t>Позволяет агрегировать тесты.</w:t>
      </w:r>
    </w:p>
    <w:p w:rsidR="006A425D" w:rsidRDefault="004E30BF">
      <w:pPr>
        <w:pStyle w:val="a0"/>
      </w:pPr>
      <w:r>
        <w:t>Независим от фреймворков отчетности.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Предоставляет обширный набор методов утверждения.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Поддерживает пропуск тестов и ожидание сбоев.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Подтесты для детального тестирования итераций.</w:t>
      </w:r>
    </w:p>
    <w:p w:rsidR="006A425D" w:rsidRDefault="004E30BF">
      <w:pPr>
        <w:pStyle w:val="a0"/>
      </w:pPr>
      <w:r>
        <w:t>Автоматическое обнаружение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командной строки с различными опциями.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Фикстуры на уровне класса и модуля.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Обработка сигналов для контроля-</w:t>
      </w:r>
      <w:r>
        <w:t>C</w:t>
      </w:r>
      <w:r w:rsidRPr="00CB20FA">
        <w:rPr>
          <w:lang w:val="ru-RU"/>
        </w:rPr>
        <w:t xml:space="preserve"> (с версии 3.2).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Общие фикстуры могут нарушать изоляцию тестов.</w:t>
      </w:r>
    </w:p>
    <w:p w:rsidR="006A425D" w:rsidRDefault="004E30BF">
      <w:pPr>
        <w:pStyle w:val="a0"/>
      </w:pPr>
      <w:r>
        <w:t>Не идеален для параллелизации.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Возможны несколько вызовов фикстур с рандомизированным порядком.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Сложность в настройке пользовательской загрузки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Возвращение значений из методов тестов устарело (с версии 3.11).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17">
        <w:r w:rsidR="004E30BF">
          <w:rPr>
            <w:color w:val="0000FF"/>
            <w:u w:val="single"/>
          </w:rPr>
          <w:t>Официальная документация unittest</w:t>
        </w:r>
      </w:hyperlink>
    </w:p>
    <w:p w:rsidR="006A425D" w:rsidRDefault="004233F3">
      <w:pPr>
        <w:pStyle w:val="a0"/>
      </w:pPr>
      <w:hyperlink r:id="rId18">
        <w:r w:rsidR="004E30BF">
          <w:rPr>
            <w:color w:val="0000FF"/>
            <w:u w:val="single"/>
          </w:rPr>
          <w:t>Документация на pythonworld.ru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Pycharm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PyCharm</w:t>
      </w:r>
      <w:r w:rsidRPr="00CB20FA">
        <w:rPr>
          <w:lang w:val="ru-RU"/>
        </w:rPr>
        <w:t xml:space="preserve"> - профессиональная </w:t>
      </w:r>
      <w:r>
        <w:t>IDE</w:t>
      </w:r>
      <w:r w:rsidRPr="00CB20FA">
        <w:rPr>
          <w:lang w:val="ru-RU"/>
        </w:rPr>
        <w:t xml:space="preserve"> от </w:t>
      </w:r>
      <w:r>
        <w:t>JetBrains</w:t>
      </w:r>
      <w:r w:rsidRPr="00CB20FA">
        <w:rPr>
          <w:lang w:val="ru-RU"/>
        </w:rPr>
        <w:t xml:space="preserve">, созданная для </w:t>
      </w:r>
      <w:r>
        <w:t>Python</w:t>
      </w:r>
      <w:r w:rsidRPr="00CB20FA">
        <w:rPr>
          <w:lang w:val="ru-RU"/>
        </w:rPr>
        <w:t>-разработки. Её отладчик поддерживает точки остановки, пошаговое выполнение, анализ переменных и условные остановки.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Установка брейкпоинтов для приостановки выполнения кода.</w:t>
      </w:r>
    </w:p>
    <w:p w:rsidR="006A425D" w:rsidRDefault="004E30BF">
      <w:pPr>
        <w:pStyle w:val="a0"/>
      </w:pPr>
      <w:r>
        <w:t>Пошаговое выполнение (step over, step into, step out).</w:t>
      </w:r>
    </w:p>
    <w:p w:rsidR="006A425D" w:rsidRDefault="004E30BF">
      <w:pPr>
        <w:pStyle w:val="a0"/>
      </w:pPr>
      <w:r>
        <w:t>Просмотр стека вызова 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Просмотр и изменение значений переменных в реальном времени.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Условные точки остановки для остановки при выполнении условий.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Точки остановки на исключениях для анализа ошибок.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Интерактивная консоль отладки для выполнения кода в контексте.</w:t>
      </w:r>
    </w:p>
    <w:p w:rsidR="006A425D" w:rsidRDefault="004E30BF">
      <w:pPr>
        <w:pStyle w:val="a0"/>
      </w:pPr>
      <w:r>
        <w:t>Поддержка удаленной отладки.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Установка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Скачать </w:t>
      </w:r>
      <w:r>
        <w:t>PyCharm</w:t>
      </w:r>
      <w:r w:rsidRPr="00CB20FA">
        <w:rPr>
          <w:lang w:val="ru-RU"/>
        </w:rPr>
        <w:t xml:space="preserve"> с официального сайта </w:t>
      </w:r>
      <w:hyperlink r:id="rId19">
        <w:r>
          <w:rPr>
            <w:color w:val="0000FF"/>
            <w:u w:val="single"/>
          </w:rPr>
          <w:t>JetBrains</w:t>
        </w:r>
      </w:hyperlink>
      <w:r w:rsidRPr="00CB20FA">
        <w:rPr>
          <w:lang w:val="ru-RU"/>
        </w:rPr>
        <w:t>.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>Установите программу, следуя инструкциям установщика.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Использование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Открыть </w:t>
      </w:r>
      <w:r>
        <w:t>PyCharm</w:t>
      </w:r>
      <w:r w:rsidRPr="00CB20FA">
        <w:rPr>
          <w:lang w:val="ru-RU"/>
        </w:rPr>
        <w:t>, создать новый проект или открыть существующий.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Создать или открыть </w:t>
      </w:r>
      <w:r>
        <w:t>Python</w:t>
      </w:r>
      <w:r w:rsidRPr="00CB20FA">
        <w:rPr>
          <w:lang w:val="ru-RU"/>
        </w:rPr>
        <w:t>-файл в редакторе.</w:t>
      </w:r>
    </w:p>
    <w:p w:rsidR="006A425D" w:rsidRDefault="004E30BF">
      <w:pPr>
        <w:pStyle w:val="a"/>
      </w:pPr>
      <w:r w:rsidRPr="00CB20FA">
        <w:rPr>
          <w:lang w:val="ru-RU"/>
        </w:rPr>
        <w:t xml:space="preserve">Установить точку остановки, щелкнув ЛКМ на левой границе редактора рядом с номером строки. </w:t>
      </w:r>
      <w:r>
        <w:rPr>
          <w:i/>
        </w:rPr>
        <w:t>Опционально</w:t>
      </w:r>
      <w:r>
        <w:t xml:space="preserve"> добавить условие на брейкпоинт.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17AA5F8" wp14:editId="393DFD67">
            <wp:extent cx="5940000" cy="1861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8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1 - Установка брейкпоинта в </w:t>
      </w:r>
      <w:r>
        <w:rPr>
          <w:i/>
        </w:rPr>
        <w:t>PyCharm</w:t>
      </w:r>
      <w:r w:rsidRPr="00CB20FA">
        <w:rPr>
          <w:i/>
          <w:lang w:val="ru-RU"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A2F17E3" wp14:editId="1BB40D2C">
            <wp:extent cx="5940000" cy="278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-breakpoi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2 - Установка условия на брейкпоинт в </w:t>
      </w:r>
      <w:r>
        <w:rPr>
          <w:i/>
        </w:rPr>
        <w:t>PyCharm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>Нажать кнопку "</w:t>
      </w:r>
      <w:r>
        <w:rPr>
          <w:rFonts w:ascii="Courier New" w:hAnsi="Courier New"/>
          <w:sz w:val="24"/>
        </w:rPr>
        <w:t>Debug</w:t>
      </w:r>
      <w:r w:rsidRPr="00CB20FA">
        <w:rPr>
          <w:lang w:val="ru-RU"/>
        </w:rPr>
        <w:t xml:space="preserve">" в верхней панели инструментов или использовать сочетание клавиш </w:t>
      </w:r>
      <w:r>
        <w:rPr>
          <w:rFonts w:ascii="Courier New" w:hAnsi="Courier New"/>
          <w:sz w:val="24"/>
        </w:rPr>
        <w:t>Shift</w:t>
      </w:r>
      <w:r w:rsidRPr="00CB20FA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F</w:t>
      </w:r>
      <w:r w:rsidRPr="00CB20FA">
        <w:rPr>
          <w:rFonts w:ascii="Courier New" w:hAnsi="Courier New"/>
          <w:sz w:val="24"/>
          <w:lang w:val="ru-RU"/>
        </w:rPr>
        <w:t>9</w:t>
      </w:r>
      <w:r w:rsidRPr="00CB20FA">
        <w:rPr>
          <w:lang w:val="ru-RU"/>
        </w:rPr>
        <w:t xml:space="preserve"> для запуска отладки.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56A232E" wp14:editId="33D47F84">
            <wp:extent cx="5940000" cy="1298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3 - Запуск отладки в </w:t>
      </w:r>
      <w:r>
        <w:rPr>
          <w:i/>
        </w:rPr>
        <w:t>PyCharm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Использовать панель отладки для пошагового выполнения, просмотра переменных и управления выполнением.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A2CC2B1" wp14:editId="2235F50B">
            <wp:extent cx="5940000" cy="3118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4 - Панель отладки в </w:t>
      </w:r>
      <w:r>
        <w:rPr>
          <w:i/>
        </w:rPr>
        <w:t>PyCharm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Пример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Рассмотрим функцию вычисления факториала, которая не проверяет отрицательные входные значения, что приводит к бесконечной рекурсии и </w:t>
      </w:r>
      <w:r>
        <w:rPr>
          <w:rFonts w:ascii="Courier New" w:hAnsi="Courier New"/>
          <w:sz w:val="24"/>
        </w:rPr>
        <w:t>RecursionError</w:t>
      </w:r>
      <w:r w:rsidRPr="00CB20FA">
        <w:rPr>
          <w:lang w:val="ru-RU"/>
        </w:rPr>
        <w:t>.</w:t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1.</w:t>
      </w:r>
      <w:r w:rsidRPr="00CB20FA">
        <w:rPr>
          <w:lang w:val="ru-RU"/>
        </w:rPr>
        <w:t xml:space="preserve"> Создадим файл </w:t>
      </w:r>
      <w:r>
        <w:rPr>
          <w:rFonts w:ascii="Courier New" w:hAnsi="Courier New"/>
          <w:sz w:val="24"/>
        </w:rPr>
        <w:t>factorial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в </w:t>
      </w:r>
      <w:r>
        <w:t>PyCharm</w:t>
      </w:r>
      <w:r w:rsidRPr="00CB20FA">
        <w:rPr>
          <w:lang w:val="ru-RU"/>
        </w:rPr>
        <w:t xml:space="preserve"> с функцией вычисления факториала: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B065A7A" wp14:editId="0DC9A5A2">
            <wp:extent cx="5940000" cy="1404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4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5 - Код функции вычисления факториала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2.</w:t>
      </w:r>
      <w:r w:rsidRPr="00CB20FA">
        <w:rPr>
          <w:lang w:val="ru-RU"/>
        </w:rPr>
        <w:t xml:space="preserve"> Установим точку остановки на строке </w:t>
      </w:r>
      <w:r>
        <w:rPr>
          <w:rFonts w:ascii="Courier New" w:hAnsi="Courier New"/>
          <w:sz w:val="24"/>
        </w:rPr>
        <w:t>if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n</w:t>
      </w:r>
      <w:r w:rsidRPr="00CB20FA">
        <w:rPr>
          <w:rFonts w:ascii="Courier New" w:hAnsi="Courier New"/>
          <w:sz w:val="24"/>
          <w:lang w:val="ru-RU"/>
        </w:rPr>
        <w:t xml:space="preserve"> == </w:t>
      </w:r>
      <w:proofErr w:type="gramStart"/>
      <w:r w:rsidRPr="00CB20FA">
        <w:rPr>
          <w:rFonts w:ascii="Courier New" w:hAnsi="Courier New"/>
          <w:sz w:val="24"/>
          <w:lang w:val="ru-RU"/>
        </w:rPr>
        <w:t>0</w:t>
      </w:r>
      <w:r w:rsidRPr="00CB20FA">
        <w:rPr>
          <w:lang w:val="ru-RU"/>
        </w:rPr>
        <w:t>:,</w:t>
      </w:r>
      <w:proofErr w:type="gramEnd"/>
      <w:r w:rsidRPr="00CB20FA">
        <w:rPr>
          <w:lang w:val="ru-RU"/>
        </w:rPr>
        <w:t xml:space="preserve"> щелкнув на левой границе редактора.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E3EAE2" wp14:editId="41B687F7">
            <wp:extent cx="5940000" cy="125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ial-breakpoi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6 - Установка брейкпоинта на строке с условием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3.</w:t>
      </w:r>
      <w:r w:rsidRPr="00CB20FA">
        <w:rPr>
          <w:lang w:val="ru-RU"/>
        </w:rPr>
        <w:t xml:space="preserve"> Нажмём кнопку "</w:t>
      </w:r>
      <w:r>
        <w:rPr>
          <w:rFonts w:ascii="Courier New" w:hAnsi="Courier New"/>
          <w:sz w:val="24"/>
        </w:rPr>
        <w:t>Debug</w:t>
      </w:r>
      <w:r w:rsidRPr="00CB20FA">
        <w:rPr>
          <w:lang w:val="ru-RU"/>
        </w:rPr>
        <w:t xml:space="preserve">" (иконка жука) для запуска отладки.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28ADA7C" wp14:editId="73EC9305">
            <wp:extent cx="5940000" cy="11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-factori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7 - Запуск отладки factorial.py</w:t>
      </w:r>
      <w:r>
        <w:rPr>
          <w:i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4.</w:t>
      </w:r>
      <w:r w:rsidRPr="00CB20FA">
        <w:rPr>
          <w:lang w:val="ru-RU"/>
        </w:rPr>
        <w:t xml:space="preserve"> Выполнение остановится на условии. В панели "</w:t>
      </w:r>
      <w:r>
        <w:rPr>
          <w:rFonts w:ascii="Courier New" w:hAnsi="Courier New"/>
          <w:sz w:val="24"/>
        </w:rPr>
        <w:t>Variables</w:t>
      </w:r>
      <w:r w:rsidRPr="00CB20FA">
        <w:rPr>
          <w:lang w:val="ru-RU"/>
        </w:rPr>
        <w:t xml:space="preserve">" проверим значение </w:t>
      </w:r>
      <w:r>
        <w:t>n</w:t>
      </w:r>
      <w:r w:rsidRPr="00CB20FA">
        <w:rPr>
          <w:lang w:val="ru-RU"/>
        </w:rPr>
        <w:t xml:space="preserve">. Увидим, что </w:t>
      </w:r>
      <w:r>
        <w:t>n</w:t>
      </w:r>
      <w:r w:rsidRPr="00CB20FA">
        <w:rPr>
          <w:lang w:val="ru-RU"/>
        </w:rPr>
        <w:t xml:space="preserve"> = -1, что указывает на проблему.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5D12E10" wp14:editId="54E0F068">
            <wp:extent cx="5940000" cy="4420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equal-minus-on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8 - Просмотр значения переменной </w:t>
      </w:r>
      <w:r>
        <w:rPr>
          <w:i/>
        </w:rPr>
        <w:t>n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5.</w:t>
      </w:r>
      <w:r w:rsidRPr="00CB20FA">
        <w:rPr>
          <w:lang w:val="ru-RU"/>
        </w:rPr>
        <w:t xml:space="preserve"> Используем кнопку "</w:t>
      </w:r>
      <w:r>
        <w:rPr>
          <w:rFonts w:ascii="Courier New" w:hAnsi="Courier New"/>
          <w:sz w:val="24"/>
        </w:rPr>
        <w:t>Step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Into</w:t>
      </w:r>
      <w:r w:rsidRPr="00CB20FA">
        <w:rPr>
          <w:lang w:val="ru-RU"/>
        </w:rPr>
        <w:t>" (</w:t>
      </w:r>
      <w:r>
        <w:rPr>
          <w:rFonts w:ascii="Courier New" w:hAnsi="Courier New"/>
          <w:sz w:val="24"/>
        </w:rPr>
        <w:t>F</w:t>
      </w:r>
      <w:r w:rsidRPr="00CB20FA">
        <w:rPr>
          <w:rFonts w:ascii="Courier New" w:hAnsi="Courier New"/>
          <w:sz w:val="24"/>
          <w:lang w:val="ru-RU"/>
        </w:rPr>
        <w:t>7</w:t>
      </w:r>
      <w:r w:rsidRPr="00CB20FA">
        <w:rPr>
          <w:lang w:val="ru-RU"/>
        </w:rPr>
        <w:t xml:space="preserve">) для перехода в рекурсивный вызов. Обратим внимание, что </w:t>
      </w:r>
      <w:r>
        <w:t>n</w:t>
      </w:r>
      <w:r w:rsidRPr="00CB20FA">
        <w:rPr>
          <w:lang w:val="ru-RU"/>
        </w:rPr>
        <w:t xml:space="preserve"> становится -2, -3 и так далее, указывая на бесконечную рекурсию.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473A264" wp14:editId="7329C3A5">
            <wp:extent cx="5940000" cy="47981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equal-minus-thre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9 - Переменная n уменьшается</w:t>
      </w:r>
      <w:r>
        <w:rPr>
          <w:i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44391AC" wp14:editId="4F38295B">
            <wp:extent cx="5940000" cy="27713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ion-erro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lastRenderedPageBreak/>
        <w:t>Рисунок 10 - Ошибка вечной рекурсии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6.</w:t>
      </w:r>
      <w:r w:rsidRPr="00CB20FA">
        <w:rPr>
          <w:lang w:val="ru-RU"/>
        </w:rPr>
        <w:t xml:space="preserve"> Исправим код, добавив проверку отрицательных чисел.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89778E7" wp14:editId="2605FE87">
            <wp:extent cx="5940000" cy="16038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ed-factori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11 - Проверка на отрицательные числа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7.</w:t>
      </w:r>
      <w:r w:rsidRPr="00CB20FA">
        <w:rPr>
          <w:lang w:val="ru-RU"/>
        </w:rPr>
        <w:t xml:space="preserve"> Перезапустим программу и убедимся, что код вызовет </w:t>
      </w:r>
      <w:r>
        <w:rPr>
          <w:rFonts w:ascii="Courier New" w:hAnsi="Courier New"/>
          <w:sz w:val="24"/>
        </w:rPr>
        <w:t>ValueError</w:t>
      </w:r>
      <w:r w:rsidRPr="00CB20FA">
        <w:rPr>
          <w:lang w:val="ru-RU"/>
        </w:rPr>
        <w:t xml:space="preserve"> с понятным сообщением.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F0234E5" wp14:editId="22B40358">
            <wp:extent cx="5940000" cy="1688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ue-erro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12 - Понятная ошибка при передаче отрицательного числа</w:t>
      </w:r>
      <w:r w:rsidRPr="00CB20FA">
        <w:rPr>
          <w:i/>
          <w:lang w:val="ru-RU"/>
        </w:rPr>
        <w:br/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Мощный отладчик с поддержкой условных точек остановки и удаленной отладки.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автодополнением, рефакторингом и </w:t>
      </w:r>
      <w:r>
        <w:t>Git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Регулярные обновления и профессиональная поддержка.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Default="004E30BF">
      <w:pPr>
        <w:pStyle w:val="a0"/>
      </w:pPr>
      <w:r>
        <w:t>Высокое потребление ресурсов.</w:t>
      </w:r>
    </w:p>
    <w:p w:rsidR="006A425D" w:rsidRDefault="004E30BF">
      <w:pPr>
        <w:pStyle w:val="a0"/>
      </w:pPr>
      <w:r>
        <w:lastRenderedPageBreak/>
        <w:t>Сложный интерфейс для новичков.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Некоторые функции доступны только в платной версии </w:t>
      </w:r>
      <w:r>
        <w:t>Professional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32">
        <w:r w:rsidR="004E30BF">
          <w:rPr>
            <w:color w:val="0000FF"/>
            <w:u w:val="single"/>
          </w:rPr>
          <w:t>Официальный сайт PyCharm</w:t>
        </w:r>
      </w:hyperlink>
    </w:p>
    <w:p w:rsidR="006A425D" w:rsidRDefault="004233F3">
      <w:pPr>
        <w:pStyle w:val="a0"/>
      </w:pPr>
      <w:hyperlink r:id="rId33">
        <w:r w:rsidR="004E30BF">
          <w:rPr>
            <w:color w:val="0000FF"/>
            <w:u w:val="single"/>
          </w:rPr>
          <w:t>Документация PyCharm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VS Code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Visual</w:t>
      </w:r>
      <w:r w:rsidRPr="00CB20FA">
        <w:rPr>
          <w:lang w:val="ru-RU"/>
        </w:rPr>
        <w:t xml:space="preserve"> </w:t>
      </w:r>
      <w:r>
        <w:t>Studio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(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) - легковесный редактор кода от </w:t>
      </w:r>
      <w:r>
        <w:t>Microsoft</w:t>
      </w:r>
      <w:r w:rsidRPr="00CB20FA">
        <w:rPr>
          <w:lang w:val="ru-RU"/>
        </w:rPr>
        <w:t xml:space="preserve">, который с расширением </w:t>
      </w:r>
      <w:r>
        <w:t>Python</w:t>
      </w:r>
      <w:r w:rsidRPr="00CB20FA">
        <w:rPr>
          <w:lang w:val="ru-RU"/>
        </w:rPr>
        <w:t xml:space="preserve"> становится полноценной </w:t>
      </w:r>
      <w:r>
        <w:t>IDE</w:t>
      </w:r>
      <w:r w:rsidRPr="00CB20FA">
        <w:rPr>
          <w:lang w:val="ru-RU"/>
        </w:rPr>
        <w:t>. Его отладчик прост в использовании, поддерживает точки остановки, просмотр стека вызовов, переменных и интерактивную консоль.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Установка брейкпоинтов для приостановки выполнения.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Условные точки остановки для остановки при определенных условиях.</w:t>
      </w:r>
    </w:p>
    <w:p w:rsidR="006A425D" w:rsidRDefault="004E30BF">
      <w:pPr>
        <w:pStyle w:val="a0"/>
      </w:pPr>
      <w:r>
        <w:t>Пошаговое выполнение кода (step over, step into, step out).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Панель переменных для просмотра и изменения значений.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Журналирование значений (</w:t>
      </w:r>
      <w:r>
        <w:t>logpoints</w:t>
      </w:r>
      <w:r w:rsidRPr="00CB20FA">
        <w:rPr>
          <w:lang w:val="ru-RU"/>
        </w:rPr>
        <w:t>) без остановки выполнения.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Просмотр стека вызовов и поддержка многопоточной отладки.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Интерактивная консоль для выполнения команд во время отладки.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Установка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Скачайте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с </w:t>
      </w:r>
      <w:hyperlink r:id="rId34">
        <w:r w:rsidRPr="00CB20FA">
          <w:rPr>
            <w:color w:val="0000FF"/>
            <w:u w:val="single"/>
            <w:lang w:val="ru-RU"/>
          </w:rPr>
          <w:t>официального сайта</w:t>
        </w:r>
      </w:hyperlink>
      <w:r w:rsidRPr="00CB20FA">
        <w:rPr>
          <w:lang w:val="ru-RU"/>
        </w:rPr>
        <w:t>.</w:t>
      </w:r>
    </w:p>
    <w:p w:rsidR="006A425D" w:rsidRDefault="004E30BF">
      <w:pPr>
        <w:pStyle w:val="a"/>
      </w:pPr>
      <w:r>
        <w:t>Установите редактор, следуя инструкциям.</w:t>
      </w:r>
    </w:p>
    <w:p w:rsidR="006A425D" w:rsidRDefault="004E30BF">
      <w:pPr>
        <w:pStyle w:val="a"/>
      </w:pPr>
      <w:r>
        <w:t>Откройте VS Code, перейдите в раздел "Extensions" (</w:t>
      </w:r>
      <w:r>
        <w:rPr>
          <w:rFonts w:ascii="Courier New" w:hAnsi="Courier New"/>
          <w:sz w:val="24"/>
        </w:rPr>
        <w:t>Ctrl+Shift+X</w:t>
      </w:r>
      <w:r>
        <w:t>), найдите расширение "Python" от Microsoft и установите его.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Использование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Открыть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>, создать новый проект или открыть существующий.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Создать или открыть </w:t>
      </w:r>
      <w:r>
        <w:t>Python</w:t>
      </w:r>
      <w:r w:rsidRPr="00CB20FA">
        <w:rPr>
          <w:lang w:val="ru-RU"/>
        </w:rPr>
        <w:t>-файл в редакторе.</w:t>
      </w:r>
    </w:p>
    <w:p w:rsidR="006A425D" w:rsidRDefault="004E30BF">
      <w:pPr>
        <w:pStyle w:val="a"/>
      </w:pPr>
      <w:r w:rsidRPr="00CB20FA">
        <w:rPr>
          <w:lang w:val="ru-RU"/>
        </w:rPr>
        <w:t xml:space="preserve">Установить точку остановки, щелкнув ЛКМ на левом поле рядом с номером строки. </w:t>
      </w:r>
      <w:r>
        <w:rPr>
          <w:i/>
        </w:rPr>
        <w:t>Опционально</w:t>
      </w:r>
      <w:r>
        <w:t xml:space="preserve"> добавить условие на брейкпоинт.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EF10BC0" wp14:editId="305CBB37">
            <wp:extent cx="5940000" cy="17412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13 - Установка брейпоинта в </w:t>
      </w:r>
      <w:r>
        <w:rPr>
          <w:i/>
        </w:rPr>
        <w:t>VS</w:t>
      </w:r>
      <w:r w:rsidRPr="00CB20FA">
        <w:rPr>
          <w:i/>
          <w:lang w:val="ru-RU"/>
        </w:rPr>
        <w:t xml:space="preserve"> </w:t>
      </w:r>
      <w:r>
        <w:rPr>
          <w:i/>
        </w:rPr>
        <w:t>Code</w:t>
      </w:r>
      <w:r w:rsidRPr="00CB20FA">
        <w:rPr>
          <w:i/>
          <w:lang w:val="ru-RU"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086E732" wp14:editId="02606E8A">
            <wp:extent cx="5940000" cy="1024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-breakpoin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0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14 - Установка условия на брейкпоинт в </w:t>
      </w:r>
      <w:r>
        <w:rPr>
          <w:i/>
        </w:rPr>
        <w:t>VS</w:t>
      </w:r>
      <w:r w:rsidRPr="00CB20FA">
        <w:rPr>
          <w:i/>
          <w:lang w:val="ru-RU"/>
        </w:rPr>
        <w:t xml:space="preserve"> </w:t>
      </w:r>
      <w:r>
        <w:rPr>
          <w:i/>
        </w:rPr>
        <w:t>Code</w:t>
      </w:r>
      <w:r w:rsidRPr="00CB20FA">
        <w:rPr>
          <w:i/>
          <w:lang w:val="ru-RU"/>
        </w:rPr>
        <w:br/>
      </w:r>
    </w:p>
    <w:p w:rsidR="006A425D" w:rsidRDefault="004E30BF">
      <w:pPr>
        <w:pStyle w:val="a"/>
      </w:pPr>
      <w:r w:rsidRPr="00CB20FA">
        <w:rPr>
          <w:lang w:val="ru-RU"/>
        </w:rPr>
        <w:t>Перейти в панель "</w:t>
      </w:r>
      <w:r>
        <w:t>Run</w:t>
      </w:r>
      <w:r w:rsidRPr="00CB20FA">
        <w:rPr>
          <w:lang w:val="ru-RU"/>
        </w:rPr>
        <w:t xml:space="preserve"> </w:t>
      </w:r>
      <w:r>
        <w:t>and</w:t>
      </w:r>
      <w:r w:rsidRPr="00CB20FA">
        <w:rPr>
          <w:lang w:val="ru-RU"/>
        </w:rPr>
        <w:t xml:space="preserve"> </w:t>
      </w:r>
      <w:r>
        <w:t>Debug</w:t>
      </w:r>
      <w:r w:rsidRPr="00CB20FA">
        <w:rPr>
          <w:lang w:val="ru-RU"/>
        </w:rPr>
        <w:t>" (</w:t>
      </w:r>
      <w:r>
        <w:rPr>
          <w:rFonts w:ascii="Courier New" w:hAnsi="Courier New"/>
          <w:sz w:val="24"/>
        </w:rPr>
        <w:t>Ctrl</w:t>
      </w:r>
      <w:r w:rsidRPr="00CB20FA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Shift</w:t>
      </w:r>
      <w:r w:rsidRPr="00CB20FA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D</w:t>
      </w:r>
      <w:r w:rsidRPr="00CB20FA">
        <w:rPr>
          <w:lang w:val="ru-RU"/>
        </w:rPr>
        <w:t xml:space="preserve">), выбрать конфигурацию </w:t>
      </w:r>
      <w:r>
        <w:t>"Python: Current File" и нажать "Start Debugging" (</w:t>
      </w:r>
      <w:r>
        <w:rPr>
          <w:rFonts w:ascii="Courier New" w:hAnsi="Courier New"/>
          <w:sz w:val="24"/>
        </w:rPr>
        <w:t>F5</w:t>
      </w:r>
      <w:r>
        <w:t xml:space="preserve">)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87D63E6" wp14:editId="0D6E3824">
            <wp:extent cx="5940000" cy="20675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0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lastRenderedPageBreak/>
        <w:t xml:space="preserve">Рисунок 15 - Запуск отладки в </w:t>
      </w:r>
      <w:r>
        <w:rPr>
          <w:i/>
        </w:rPr>
        <w:t>VS</w:t>
      </w:r>
      <w:r w:rsidRPr="00CB20FA">
        <w:rPr>
          <w:i/>
          <w:lang w:val="ru-RU"/>
        </w:rPr>
        <w:t xml:space="preserve"> </w:t>
      </w:r>
      <w:r>
        <w:rPr>
          <w:i/>
        </w:rPr>
        <w:t>Code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Использовать панель отладки для пошагового выполнения, просмотра переменных и управления выполнением.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86C6F6E" wp14:editId="52FBAB32">
            <wp:extent cx="5940000" cy="1764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16 - Панель отладки в </w:t>
      </w:r>
      <w:r>
        <w:rPr>
          <w:i/>
        </w:rPr>
        <w:t>VS</w:t>
      </w:r>
      <w:r w:rsidRPr="00CB20FA">
        <w:rPr>
          <w:i/>
          <w:lang w:val="ru-RU"/>
        </w:rPr>
        <w:t xml:space="preserve"> </w:t>
      </w:r>
      <w:r>
        <w:rPr>
          <w:i/>
        </w:rPr>
        <w:t>Code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Пример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Рассмотрим функцию, которая вычисляет максимальное произведение двух соседних элементов в списке чисел. Ошибка заключается в том, что функция предполагает, что список всегда содержит как минимум два элемента, что приводит к некорректному результату (например, возвращает 0 для списка из одного элемента).</w:t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1.</w:t>
      </w:r>
      <w:r w:rsidRPr="00CB20FA">
        <w:rPr>
          <w:lang w:val="ru-RU"/>
        </w:rPr>
        <w:t xml:space="preserve"> Создадим файл 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в папке проекта в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с кодом этой функции.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BE38E02" wp14:editId="03CBAB56">
            <wp:extent cx="5940000" cy="2219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-pai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lastRenderedPageBreak/>
        <w:t>Рисунок 17 - Код функции поиска наибольшего произведения пары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2.</w:t>
      </w:r>
      <w:r w:rsidRPr="00CB20FA">
        <w:rPr>
          <w:lang w:val="ru-RU"/>
        </w:rPr>
        <w:t xml:space="preserve"> Установим точку остановки на строке 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 xml:space="preserve"> = </w:t>
      </w:r>
      <w:r>
        <w:rPr>
          <w:rFonts w:ascii="Courier New" w:hAnsi="Courier New"/>
          <w:sz w:val="24"/>
        </w:rPr>
        <w:t>numbers</w:t>
      </w:r>
      <w:r w:rsidRPr="00CB20FA">
        <w:rPr>
          <w:rFonts w:ascii="Courier New" w:hAnsi="Courier New"/>
          <w:sz w:val="24"/>
          <w:lang w:val="ru-RU"/>
        </w:rPr>
        <w:t>[</w:t>
      </w:r>
      <w:r>
        <w:rPr>
          <w:rFonts w:ascii="Courier New" w:hAnsi="Courier New"/>
          <w:sz w:val="24"/>
        </w:rPr>
        <w:t>i</w:t>
      </w:r>
      <w:r w:rsidRPr="00CB20FA">
        <w:rPr>
          <w:rFonts w:ascii="Courier New" w:hAnsi="Courier New"/>
          <w:sz w:val="24"/>
          <w:lang w:val="ru-RU"/>
        </w:rPr>
        <w:t xml:space="preserve">] * </w:t>
      </w:r>
      <w:proofErr w:type="gramStart"/>
      <w:r>
        <w:rPr>
          <w:rFonts w:ascii="Courier New" w:hAnsi="Courier New"/>
          <w:sz w:val="24"/>
        </w:rPr>
        <w:t>numbers</w:t>
      </w:r>
      <w:r w:rsidRPr="00CB20FA">
        <w:rPr>
          <w:rFonts w:ascii="Courier New" w:hAnsi="Courier New"/>
          <w:sz w:val="24"/>
          <w:lang w:val="ru-RU"/>
        </w:rPr>
        <w:t>[</w:t>
      </w:r>
      <w:proofErr w:type="gramEnd"/>
      <w:r>
        <w:rPr>
          <w:rFonts w:ascii="Courier New" w:hAnsi="Courier New"/>
          <w:sz w:val="24"/>
        </w:rPr>
        <w:t>i</w:t>
      </w:r>
      <w:r w:rsidRPr="00CB20FA">
        <w:rPr>
          <w:rFonts w:ascii="Courier New" w:hAnsi="Courier New"/>
          <w:sz w:val="24"/>
          <w:lang w:val="ru-RU"/>
        </w:rPr>
        <w:t xml:space="preserve"> + 1]</w:t>
      </w:r>
      <w:r w:rsidRPr="00CB20FA">
        <w:rPr>
          <w:lang w:val="ru-RU"/>
        </w:rPr>
        <w:t xml:space="preserve">, щелкнув на левом поле рядом с номером строки.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778B618" wp14:editId="2CEE84DF">
            <wp:extent cx="5940000" cy="9045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-pair-breakpoin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9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18 - Установка брейкпоинта на строке с умножением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3.</w:t>
      </w:r>
      <w:r w:rsidRPr="00CB20FA">
        <w:rPr>
          <w:lang w:val="ru-RU"/>
        </w:rPr>
        <w:t xml:space="preserve"> Запустим отладку через </w:t>
      </w:r>
      <w:r>
        <w:rPr>
          <w:rFonts w:ascii="Courier New" w:hAnsi="Courier New"/>
          <w:sz w:val="24"/>
        </w:rPr>
        <w:t>F</w:t>
      </w:r>
      <w:r w:rsidRPr="00CB20FA">
        <w:rPr>
          <w:rFonts w:ascii="Courier New" w:hAnsi="Courier New"/>
          <w:sz w:val="24"/>
          <w:lang w:val="ru-RU"/>
        </w:rPr>
        <w:t>5</w:t>
      </w:r>
      <w:r w:rsidRPr="00CB20FA">
        <w:rPr>
          <w:lang w:val="ru-RU"/>
        </w:rPr>
        <w:t xml:space="preserve">. Выполнение остановится при первом вызове 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>(</w:t>
      </w:r>
      <w:proofErr w:type="gramEnd"/>
      <w:r w:rsidRPr="00CB20FA">
        <w:rPr>
          <w:rFonts w:ascii="Courier New" w:hAnsi="Courier New"/>
          <w:sz w:val="24"/>
          <w:lang w:val="ru-RU"/>
        </w:rPr>
        <w:t>[3, 6, -2, 7, 4])</w:t>
      </w:r>
      <w:r w:rsidRPr="00CB20FA">
        <w:rPr>
          <w:lang w:val="ru-RU"/>
        </w:rPr>
        <w:t xml:space="preserve">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56C23CB" wp14:editId="30A61935">
            <wp:extent cx="5940000" cy="18401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-stop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8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19 - Остановка в первый раз</w:t>
      </w:r>
      <w:r w:rsidRPr="00CB20FA">
        <w:rPr>
          <w:i/>
          <w:lang w:val="ru-RU"/>
        </w:rPr>
        <w:br/>
      </w:r>
    </w:p>
    <w:p w:rsidR="006A425D" w:rsidRPr="00230BA9" w:rsidRDefault="004E30BF">
      <w:pPr>
        <w:rPr>
          <w:lang w:val="ru-RU"/>
        </w:rPr>
      </w:pPr>
      <w:r w:rsidRPr="00CB20FA">
        <w:rPr>
          <w:b/>
          <w:lang w:val="ru-RU"/>
        </w:rPr>
        <w:t>Шаг 4.</w:t>
      </w:r>
      <w:r w:rsidRPr="00CB20FA">
        <w:rPr>
          <w:lang w:val="ru-RU"/>
        </w:rPr>
        <w:t xml:space="preserve"> Используем кнопку "</w:t>
      </w:r>
      <w:r>
        <w:t>Step</w:t>
      </w:r>
      <w:r w:rsidRPr="00CB20FA">
        <w:rPr>
          <w:lang w:val="ru-RU"/>
        </w:rPr>
        <w:t xml:space="preserve"> </w:t>
      </w:r>
      <w:r>
        <w:t>Over</w:t>
      </w:r>
      <w:r w:rsidRPr="00CB20FA">
        <w:rPr>
          <w:lang w:val="ru-RU"/>
        </w:rPr>
        <w:t>" (</w:t>
      </w:r>
      <w:r>
        <w:t>F</w:t>
      </w:r>
      <w:r w:rsidRPr="00CB20FA">
        <w:rPr>
          <w:lang w:val="ru-RU"/>
        </w:rPr>
        <w:t xml:space="preserve">10) для прохождения цикла. Наблюдаем, как </w:t>
      </w:r>
      <w:r>
        <w:t>product</w:t>
      </w:r>
      <w:r w:rsidRPr="00CB20FA">
        <w:rPr>
          <w:lang w:val="ru-RU"/>
        </w:rPr>
        <w:t xml:space="preserve"> принимает значения: </w:t>
      </w:r>
      <w:r w:rsidRPr="00CB20FA">
        <w:rPr>
          <w:rFonts w:ascii="Courier New" w:hAnsi="Courier New"/>
          <w:sz w:val="24"/>
          <w:lang w:val="ru-RU"/>
        </w:rPr>
        <w:t>3 * 6 = 18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6 * -2 = -12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-2 * 7 = -14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7 * 4 = 28</w:t>
      </w:r>
      <w:r w:rsidRPr="00CB20FA">
        <w:rPr>
          <w:lang w:val="ru-RU"/>
        </w:rPr>
        <w:t xml:space="preserve">. Проверим, что </w:t>
      </w:r>
      <w:r>
        <w:t>max</w:t>
      </w:r>
      <w:r w:rsidRPr="00CB20FA">
        <w:rPr>
          <w:lang w:val="ru-RU"/>
        </w:rPr>
        <w:t>_</w:t>
      </w:r>
      <w:r>
        <w:t>product</w:t>
      </w:r>
      <w:r w:rsidRPr="00CB20FA">
        <w:rPr>
          <w:lang w:val="ru-RU"/>
        </w:rPr>
        <w:t xml:space="preserve"> обновляется до 18, затем до 28. </w:t>
      </w:r>
      <w:r w:rsidRPr="00230BA9">
        <w:rPr>
          <w:lang w:val="ru-RU"/>
        </w:rPr>
        <w:t xml:space="preserve">Результат корректен.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F21E6C2" wp14:editId="029E9EE2">
            <wp:extent cx="5940000" cy="14138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2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4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20 - Первый результат функции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5.</w:t>
      </w:r>
      <w:r w:rsidRPr="00CB20FA">
        <w:rPr>
          <w:lang w:val="ru-RU"/>
        </w:rPr>
        <w:t xml:space="preserve"> Продолжим отладку (</w:t>
      </w:r>
      <w:r>
        <w:rPr>
          <w:rFonts w:ascii="Courier New" w:hAnsi="Courier New"/>
          <w:sz w:val="24"/>
        </w:rPr>
        <w:t>F</w:t>
      </w:r>
      <w:r w:rsidRPr="00CB20FA">
        <w:rPr>
          <w:rFonts w:ascii="Courier New" w:hAnsi="Courier New"/>
          <w:sz w:val="24"/>
          <w:lang w:val="ru-RU"/>
        </w:rPr>
        <w:t>5</w:t>
      </w:r>
      <w:r w:rsidRPr="00CB20FA">
        <w:rPr>
          <w:lang w:val="ru-RU"/>
        </w:rPr>
        <w:t>) для второго вызова (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>(</w:t>
      </w:r>
      <w:proofErr w:type="gramEnd"/>
      <w:r w:rsidRPr="00CB20FA">
        <w:rPr>
          <w:rFonts w:ascii="Courier New" w:hAnsi="Courier New"/>
          <w:sz w:val="24"/>
          <w:lang w:val="ru-RU"/>
        </w:rPr>
        <w:t>[5])</w:t>
      </w:r>
      <w:r w:rsidRPr="00CB20FA">
        <w:rPr>
          <w:lang w:val="ru-RU"/>
        </w:rPr>
        <w:t>) и третьего (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>([])</w:t>
      </w:r>
      <w:r w:rsidRPr="00CB20FA">
        <w:rPr>
          <w:lang w:val="ru-RU"/>
        </w:rPr>
        <w:t>). Отладчик не остановится на точке остановки, так как цикл не выполняется (</w:t>
      </w:r>
      <w:proofErr w:type="gramStart"/>
      <w:r>
        <w:rPr>
          <w:rFonts w:ascii="Courier New" w:hAnsi="Courier New"/>
          <w:sz w:val="24"/>
        </w:rPr>
        <w:t>range</w:t>
      </w:r>
      <w:r w:rsidRPr="00CB20FA">
        <w:rPr>
          <w:rFonts w:ascii="Courier New" w:hAnsi="Courier New"/>
          <w:sz w:val="24"/>
          <w:lang w:val="ru-RU"/>
        </w:rPr>
        <w:t>(</w:t>
      </w:r>
      <w:proofErr w:type="gramEnd"/>
      <w:r w:rsidRPr="00CB20FA">
        <w:rPr>
          <w:rFonts w:ascii="Courier New" w:hAnsi="Courier New"/>
          <w:sz w:val="24"/>
          <w:lang w:val="ru-RU"/>
        </w:rPr>
        <w:t>0)</w:t>
      </w:r>
      <w:r w:rsidRPr="00CB20FA">
        <w:rPr>
          <w:lang w:val="ru-RU"/>
        </w:rPr>
        <w:t xml:space="preserve"> пуст). В панели "</w:t>
      </w:r>
      <w:r>
        <w:t>Variables</w:t>
      </w:r>
      <w:r w:rsidRPr="00CB20FA">
        <w:rPr>
          <w:lang w:val="ru-RU"/>
        </w:rPr>
        <w:t xml:space="preserve">" увидим, что 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 xml:space="preserve"> = 0</w:t>
      </w:r>
      <w:r w:rsidRPr="00CB20FA">
        <w:rPr>
          <w:lang w:val="ru-RU"/>
        </w:rPr>
        <w:t xml:space="preserve">, что неверно, так как функция должна сигнализировать об ошибке для списка с одним элементом.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A420810" wp14:editId="723C1DFC">
            <wp:extent cx="5940000" cy="1559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0-firs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21 - Второй результат функции</w:t>
      </w:r>
      <w:r>
        <w:rPr>
          <w:i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7574B08" wp14:editId="3AE61666">
            <wp:extent cx="5940000" cy="1603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0-second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22 - Третий результат функции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6.</w:t>
      </w:r>
      <w:r w:rsidRPr="00CB20FA">
        <w:rPr>
          <w:lang w:val="ru-RU"/>
        </w:rPr>
        <w:t xml:space="preserve"> Исправим код, добавив проверку количества элементов.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7F60C24" wp14:editId="253C86B0">
            <wp:extent cx="5940000" cy="17781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ed-max-pair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23 - Условие на два минимум два элемента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7.</w:t>
      </w:r>
      <w:r w:rsidRPr="00CB20FA">
        <w:rPr>
          <w:lang w:val="ru-RU"/>
        </w:rPr>
        <w:t xml:space="preserve"> Перезапустим программу и увидим ошибку при вызове 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>(</w:t>
      </w:r>
      <w:proofErr w:type="gramEnd"/>
      <w:r w:rsidRPr="00CB20FA">
        <w:rPr>
          <w:rFonts w:ascii="Courier New" w:hAnsi="Courier New"/>
          <w:sz w:val="24"/>
          <w:lang w:val="ru-RU"/>
        </w:rPr>
        <w:t>[5])</w:t>
      </w:r>
      <w:r w:rsidRPr="00CB20FA">
        <w:rPr>
          <w:lang w:val="ru-RU"/>
        </w:rPr>
        <w:t xml:space="preserve">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E07DDF7" wp14:editId="2EDAFFE8">
            <wp:extent cx="5940000" cy="1572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-max-pair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24 - Ошибка при передаче короткого списка</w:t>
      </w:r>
      <w:r w:rsidRPr="00CB20FA">
        <w:rPr>
          <w:i/>
          <w:lang w:val="ru-RU"/>
        </w:rPr>
        <w:br/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47">
        <w:r w:rsidR="004E30BF">
          <w:rPr>
            <w:color w:val="0000FF"/>
            <w:u w:val="single"/>
          </w:rPr>
          <w:t>Официальный сайт VS Code</w:t>
        </w:r>
      </w:hyperlink>
    </w:p>
    <w:p w:rsidR="006A425D" w:rsidRDefault="004233F3">
      <w:pPr>
        <w:pStyle w:val="a0"/>
      </w:pPr>
      <w:hyperlink r:id="rId48">
        <w:r w:rsidR="004E30BF">
          <w:rPr>
            <w:color w:val="0000FF"/>
            <w:u w:val="single"/>
          </w:rPr>
          <w:t>Документация VS Code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Jupyter Notebook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- это интерактивная среда, широко используемая для анализа данных, машинного обучения и научных исследований. Она поддерживает отладку через магические команды </w:t>
      </w:r>
      <w:r>
        <w:t>IPython</w:t>
      </w:r>
      <w:r w:rsidRPr="00CB20FA">
        <w:rPr>
          <w:lang w:val="ru-RU"/>
        </w:rPr>
        <w:t xml:space="preserve">, такие как </w:t>
      </w:r>
      <w:r w:rsidRPr="00CB20FA">
        <w:rPr>
          <w:rFonts w:ascii="Courier New" w:hAnsi="Courier New"/>
          <w:sz w:val="24"/>
          <w:lang w:val="ru-RU"/>
        </w:rPr>
        <w:t>%</w:t>
      </w:r>
      <w:r>
        <w:rPr>
          <w:rFonts w:ascii="Courier New" w:hAnsi="Courier New"/>
          <w:sz w:val="24"/>
        </w:rPr>
        <w:t>debug</w:t>
      </w:r>
      <w:r w:rsidRPr="00CB20FA">
        <w:rPr>
          <w:lang w:val="ru-RU"/>
        </w:rPr>
        <w:t xml:space="preserve">, для </w:t>
      </w:r>
      <w:r w:rsidRPr="00CB20FA">
        <w:rPr>
          <w:lang w:val="ru-RU"/>
        </w:rPr>
        <w:lastRenderedPageBreak/>
        <w:t xml:space="preserve">анализа ошибок </w:t>
      </w:r>
      <w:r>
        <w:t>post</w:t>
      </w:r>
      <w:r w:rsidRPr="00CB20FA">
        <w:rPr>
          <w:lang w:val="ru-RU"/>
        </w:rPr>
        <w:t>-</w:t>
      </w:r>
      <w:r>
        <w:t>mortem</w:t>
      </w:r>
      <w:r w:rsidRPr="00CB20FA">
        <w:rPr>
          <w:lang w:val="ru-RU"/>
        </w:rPr>
        <w:t xml:space="preserve">, и встроенный модуль </w:t>
      </w: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 xml:space="preserve"> для установки точек остановки с помощью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CB20FA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trace</w:t>
      </w:r>
      <w:r w:rsidRPr="00CB20FA">
        <w:rPr>
          <w:rFonts w:ascii="Courier New" w:hAnsi="Courier New"/>
          <w:sz w:val="24"/>
          <w:lang w:val="ru-RU"/>
        </w:rPr>
        <w:t>(</w:t>
      </w:r>
      <w:proofErr w:type="gramEnd"/>
      <w:r w:rsidRPr="00CB20FA">
        <w:rPr>
          <w:rFonts w:ascii="Courier New" w:hAnsi="Courier New"/>
          <w:sz w:val="24"/>
          <w:lang w:val="ru-RU"/>
        </w:rPr>
        <w:t>)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Магическая команда %</w:t>
      </w:r>
      <w:r>
        <w:t>debug</w:t>
      </w:r>
      <w:r w:rsidRPr="00CB20FA">
        <w:rPr>
          <w:lang w:val="ru-RU"/>
        </w:rPr>
        <w:t xml:space="preserve"> для запуска отладчика после возникновения исключений.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</w:t>
      </w:r>
      <w:r>
        <w:t>pdb</w:t>
      </w:r>
      <w:r w:rsidRPr="00CB20FA">
        <w:rPr>
          <w:lang w:val="ru-RU"/>
        </w:rPr>
        <w:t xml:space="preserve"> для пошаговой отладки через </w:t>
      </w:r>
      <w:r>
        <w:t>pdb</w:t>
      </w:r>
      <w:r w:rsidRPr="00CB20FA">
        <w:rPr>
          <w:lang w:val="ru-RU"/>
        </w:rPr>
        <w:t>.</w:t>
      </w:r>
      <w:r>
        <w:t>set</w:t>
      </w:r>
      <w:r w:rsidRPr="00CB20FA">
        <w:rPr>
          <w:lang w:val="ru-RU"/>
        </w:rPr>
        <w:t>_</w:t>
      </w:r>
      <w:proofErr w:type="gramStart"/>
      <w:r>
        <w:t>trace</w:t>
      </w:r>
      <w:r w:rsidRPr="00CB20FA">
        <w:rPr>
          <w:lang w:val="ru-RU"/>
        </w:rPr>
        <w:t>(</w:t>
      </w:r>
      <w:proofErr w:type="gramEnd"/>
      <w:r w:rsidRPr="00CB20FA">
        <w:rPr>
          <w:lang w:val="ru-RU"/>
        </w:rPr>
        <w:t>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Выполнение кода по ячейкам с немедленным просмотром результатов.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Интерактивная консоль для проверки переменных и экспериментов.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отображения данных и визуализаций в ячейках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можно установить через </w:t>
      </w:r>
      <w:hyperlink r:id="rId49">
        <w:r w:rsidRPr="00CB20FA">
          <w:rPr>
            <w:color w:val="0000FF"/>
            <w:u w:val="single"/>
            <w:lang w:val="ru-RU"/>
          </w:rPr>
          <w:t>официальный сайт</w:t>
        </w:r>
      </w:hyperlink>
      <w:r w:rsidRPr="00CB20FA">
        <w:rPr>
          <w:lang w:val="ru-RU"/>
        </w:rPr>
        <w:t xml:space="preserve">, </w:t>
      </w:r>
      <w:hyperlink r:id="rId50">
        <w:r>
          <w:rPr>
            <w:color w:val="0000FF"/>
            <w:u w:val="single"/>
          </w:rPr>
          <w:t>anaconda</w:t>
        </w:r>
      </w:hyperlink>
      <w:r w:rsidRPr="00CB20FA">
        <w:rPr>
          <w:lang w:val="ru-RU"/>
        </w:rPr>
        <w:t xml:space="preserve"> или </w:t>
      </w:r>
      <w:hyperlink r:id="rId51">
        <w:r>
          <w:rPr>
            <w:color w:val="0000FF"/>
            <w:u w:val="single"/>
          </w:rPr>
          <w:t>Docker</w:t>
        </w:r>
      </w:hyperlink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Использование через pdb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Открыть </w:t>
      </w: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в браузере и создать новый блокнот.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2984372" wp14:editId="46602FED">
            <wp:extent cx="5940000" cy="41528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notebook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25 - Создание нового блокнота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Default="004E30BF">
      <w:pPr>
        <w:pStyle w:val="a"/>
      </w:pPr>
      <w:r w:rsidRPr="00CB20FA">
        <w:rPr>
          <w:lang w:val="ru-RU"/>
        </w:rPr>
        <w:t xml:space="preserve">Вставить код в ячейки и выполнить их с помощью </w:t>
      </w:r>
      <w:r>
        <w:rPr>
          <w:rFonts w:ascii="Courier New" w:hAnsi="Courier New"/>
          <w:sz w:val="24"/>
        </w:rPr>
        <w:t>Shift+Enter</w:t>
      </w:r>
      <w:r>
        <w:t xml:space="preserve">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31B63D2" wp14:editId="7CD16F7D">
            <wp:extent cx="5940000" cy="29664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-without-debug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lastRenderedPageBreak/>
        <w:t>Рисунок 26 - Запуск кода без отладки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Для анализа ошибки после исключения надо создать новую ячейку, ввести </w:t>
      </w:r>
      <w:r w:rsidRPr="00CB20FA">
        <w:rPr>
          <w:rFonts w:ascii="Courier New" w:hAnsi="Courier New"/>
          <w:sz w:val="24"/>
          <w:lang w:val="ru-RU"/>
        </w:rPr>
        <w:t>%</w:t>
      </w:r>
      <w:r>
        <w:rPr>
          <w:rFonts w:ascii="Courier New" w:hAnsi="Courier New"/>
          <w:sz w:val="24"/>
        </w:rPr>
        <w:t>debug</w:t>
      </w:r>
      <w:r w:rsidRPr="00CB20FA">
        <w:rPr>
          <w:lang w:val="ru-RU"/>
        </w:rPr>
        <w:t xml:space="preserve"> и выполнить её.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9AF0686" wp14:editId="1A99FCC0">
            <wp:extent cx="5940000" cy="39058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-division-error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9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27 - %debug после ZeroDivisionError</w:t>
      </w:r>
      <w:r>
        <w:rPr>
          <w:i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Для </w:t>
      </w:r>
      <w:r>
        <w:t>proactive</w:t>
      </w:r>
      <w:r w:rsidRPr="00CB20FA">
        <w:rPr>
          <w:lang w:val="ru-RU"/>
        </w:rPr>
        <w:t xml:space="preserve"> отладки нужно вставить </w:t>
      </w:r>
      <w:r>
        <w:rPr>
          <w:rFonts w:ascii="Courier New" w:hAnsi="Courier New"/>
          <w:sz w:val="24"/>
        </w:rPr>
        <w:t>import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 xml:space="preserve">;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CB20FA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trace</w:t>
      </w:r>
      <w:r w:rsidRPr="00CB20FA">
        <w:rPr>
          <w:rFonts w:ascii="Courier New" w:hAnsi="Courier New"/>
          <w:sz w:val="24"/>
          <w:lang w:val="ru-RU"/>
        </w:rPr>
        <w:t>(</w:t>
      </w:r>
      <w:proofErr w:type="gramEnd"/>
      <w:r w:rsidRPr="00CB20FA">
        <w:rPr>
          <w:rFonts w:ascii="Courier New" w:hAnsi="Courier New"/>
          <w:sz w:val="24"/>
          <w:lang w:val="ru-RU"/>
        </w:rPr>
        <w:t>)</w:t>
      </w:r>
      <w:r w:rsidRPr="00CB20FA">
        <w:rPr>
          <w:lang w:val="ru-RU"/>
        </w:rPr>
        <w:t xml:space="preserve"> в код и выполнить ячейку.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08222D3" wp14:editId="3B7EC0A9">
            <wp:extent cx="5940000" cy="45675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b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28 - </w:t>
      </w:r>
      <w:r>
        <w:rPr>
          <w:i/>
        </w:rPr>
        <w:t>pdb</w:t>
      </w:r>
      <w:r w:rsidRPr="00CB20FA">
        <w:rPr>
          <w:i/>
          <w:lang w:val="ru-RU"/>
        </w:rPr>
        <w:t xml:space="preserve"> в середине блока кода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В отладчике используйте команды </w:t>
      </w: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 xml:space="preserve">, такие как </w:t>
      </w:r>
      <w:r>
        <w:rPr>
          <w:rFonts w:ascii="Courier New" w:hAnsi="Courier New"/>
          <w:sz w:val="24"/>
        </w:rPr>
        <w:t>n</w:t>
      </w:r>
      <w:r w:rsidRPr="00CB20FA">
        <w:rPr>
          <w:lang w:val="ru-RU"/>
        </w:rPr>
        <w:t xml:space="preserve"> (</w:t>
      </w:r>
      <w:r>
        <w:t>next</w:t>
      </w:r>
      <w:r w:rsidRPr="00CB20FA">
        <w:rPr>
          <w:lang w:val="ru-RU"/>
        </w:rPr>
        <w:t xml:space="preserve">), </w:t>
      </w:r>
      <w:r>
        <w:rPr>
          <w:rFonts w:ascii="Courier New" w:hAnsi="Courier New"/>
          <w:sz w:val="24"/>
        </w:rPr>
        <w:t>s</w:t>
      </w:r>
      <w:r w:rsidRPr="00CB20FA">
        <w:rPr>
          <w:lang w:val="ru-RU"/>
        </w:rPr>
        <w:t xml:space="preserve"> (</w:t>
      </w:r>
      <w:r>
        <w:t>step</w:t>
      </w:r>
      <w:r w:rsidRPr="00CB20FA">
        <w:rPr>
          <w:lang w:val="ru-RU"/>
        </w:rPr>
        <w:t xml:space="preserve">), </w:t>
      </w:r>
      <w:r>
        <w:rPr>
          <w:rFonts w:ascii="Courier New" w:hAnsi="Courier New"/>
          <w:sz w:val="24"/>
        </w:rPr>
        <w:t>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variable</w:t>
      </w:r>
      <w:r w:rsidRPr="00CB20FA">
        <w:rPr>
          <w:lang w:val="ru-RU"/>
        </w:rPr>
        <w:t xml:space="preserve"> (</w:t>
      </w:r>
      <w:r>
        <w:t>print</w:t>
      </w:r>
      <w:r w:rsidRPr="00CB20FA">
        <w:rPr>
          <w:lang w:val="ru-RU"/>
        </w:rPr>
        <w:t xml:space="preserve"> </w:t>
      </w:r>
      <w:r>
        <w:t>variable</w:t>
      </w:r>
      <w:r w:rsidRPr="00CB20FA">
        <w:rPr>
          <w:lang w:val="ru-RU"/>
        </w:rPr>
        <w:t>), для анализа состояния.</w:t>
      </w:r>
    </w:p>
    <w:p w:rsidR="006A425D" w:rsidRDefault="004E30BF">
      <w:pPr>
        <w:pStyle w:val="6"/>
      </w:pPr>
      <w:r>
        <w:rPr>
          <w:rFonts w:ascii="Times New Roman" w:hAnsi="Times New Roman"/>
        </w:rPr>
        <w:t>Использование через debug в ipykernel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Открыть </w:t>
      </w: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в браузере и создать новый блокнот.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8B1DC3B" wp14:editId="2A5A65D4">
            <wp:extent cx="5940000" cy="41528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notebook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29 - Создание нового блокнота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Включить режим отладки и поставить точки остановки.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90137CD" wp14:editId="6EC69FBE">
            <wp:extent cx="5940000" cy="11038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n-on-debug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30 - Включение отладки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4EB27EB" wp14:editId="5C6751CA">
            <wp:extent cx="5940000" cy="33114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s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31 - Установка брейкпоинтов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Выполнить код с помощью </w:t>
      </w:r>
      <w:r>
        <w:rPr>
          <w:rFonts w:ascii="Courier New" w:hAnsi="Courier New"/>
          <w:sz w:val="24"/>
        </w:rPr>
        <w:t>Shift</w:t>
      </w:r>
      <w:r w:rsidRPr="00CB20FA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Enter</w:t>
      </w:r>
      <w:r w:rsidRPr="00CB20FA">
        <w:rPr>
          <w:lang w:val="ru-RU"/>
        </w:rPr>
        <w:t xml:space="preserve">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B9900C" wp14:editId="23D7D1C9">
            <wp:extent cx="5940000" cy="29808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-without-debug-with-breakpoint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32 - Запуск кода в режиме отладки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Использовать панель отладки для пошагового выполнения, просмотра переменных и управления выполнением.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997D30E" wp14:editId="4088920F">
            <wp:extent cx="5940000" cy="413977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33 - Панель отладки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2581859" wp14:editId="18AAF270">
            <wp:extent cx="5940000" cy="31683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-division-error-debug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lastRenderedPageBreak/>
        <w:t>Рисунок 34 - Ошибка ZeroDivisionError при отладке в Jupyter Notebook</w:t>
      </w:r>
      <w:r>
        <w:rPr>
          <w:i/>
        </w:rPr>
        <w:br/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hyperlink r:id="rId61">
        <w:r w:rsidR="004E30BF">
          <w:rPr>
            <w:color w:val="0000FF"/>
            <w:u w:val="single"/>
          </w:rPr>
          <w:t>Описание отладки через pdb в Jupyter Notebook</w:t>
        </w:r>
      </w:hyperlink>
      <w:r w:rsidR="004E30BF">
        <w:br/>
      </w:r>
      <w:hyperlink r:id="rId62">
        <w:r w:rsidR="004E30BF">
          <w:rPr>
            <w:color w:val="0000FF"/>
            <w:u w:val="single"/>
          </w:rPr>
          <w:t>Документация отладчика Jupyter Notebook</w:t>
        </w:r>
      </w:hyperlink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Профайлеры</w:t>
      </w:r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pStyle w:val="5"/>
        <w:rPr>
          <w:lang w:val="ru-RU"/>
        </w:rPr>
      </w:pPr>
      <w:r>
        <w:rPr>
          <w:rFonts w:ascii="Times New Roman" w:hAnsi="Times New Roman"/>
        </w:rPr>
        <w:t>py</w:t>
      </w:r>
      <w:r w:rsidRPr="00CB20FA">
        <w:rPr>
          <w:rFonts w:ascii="Times New Roman" w:hAnsi="Times New Roman"/>
          <w:lang w:val="ru-RU"/>
        </w:rPr>
        <w:t>-</w:t>
      </w:r>
      <w:r>
        <w:rPr>
          <w:rFonts w:ascii="Times New Roman" w:hAnsi="Times New Roman"/>
        </w:rPr>
        <w:t>spy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py</w:t>
      </w:r>
      <w:r w:rsidRPr="00CB20FA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spy</w:t>
      </w:r>
      <w:r w:rsidRPr="00CB20FA">
        <w:rPr>
          <w:lang w:val="ru-RU"/>
        </w:rPr>
        <w:t xml:space="preserve"> - статистический профайлер для </w:t>
      </w:r>
      <w:r>
        <w:t>Python</w:t>
      </w:r>
      <w:r w:rsidRPr="00CB20FA">
        <w:rPr>
          <w:lang w:val="ru-RU"/>
        </w:rPr>
        <w:t xml:space="preserve">, написанный на </w:t>
      </w:r>
      <w:r>
        <w:t>Rust</w:t>
      </w:r>
      <w:r w:rsidRPr="00CB20FA">
        <w:rPr>
          <w:lang w:val="ru-RU"/>
        </w:rPr>
        <w:t>. Он анализирует работающие программы без необходимости их перезапуска или модификации кода.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Статистическое профилирование: выборочный анализ стека вызовов.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Низкий накладной расход, подходит для продакшена.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Профилирование работающих процессов по </w:t>
      </w:r>
      <w:r>
        <w:t>PID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Генерация </w:t>
      </w:r>
      <w:r>
        <w:t>flame</w:t>
      </w:r>
      <w:r w:rsidRPr="00CB20FA">
        <w:rPr>
          <w:lang w:val="ru-RU"/>
        </w:rPr>
        <w:t xml:space="preserve"> </w:t>
      </w:r>
      <w:r>
        <w:t>graph</w:t>
      </w:r>
      <w:r w:rsidRPr="00CB20FA">
        <w:rPr>
          <w:lang w:val="ru-RU"/>
        </w:rPr>
        <w:t xml:space="preserve"> для визуализации.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Установка через </w:t>
      </w:r>
      <w:r>
        <w:t>pip</w:t>
      </w:r>
      <w:r w:rsidRPr="00CB20FA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py</w:t>
      </w:r>
      <w:r w:rsidRPr="00CB20FA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spy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Для профилирования процесса: </w:t>
      </w:r>
      <w:r>
        <w:rPr>
          <w:rFonts w:ascii="Courier New" w:hAnsi="Courier New"/>
          <w:sz w:val="24"/>
        </w:rPr>
        <w:t>py</w:t>
      </w:r>
      <w:r w:rsidRPr="00CB20FA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spy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top</w:t>
      </w:r>
      <w:r w:rsidRPr="00CB20FA">
        <w:rPr>
          <w:rFonts w:ascii="Courier New" w:hAnsi="Courier New"/>
          <w:sz w:val="24"/>
          <w:lang w:val="ru-RU"/>
        </w:rPr>
        <w:t xml:space="preserve"> --</w:t>
      </w:r>
      <w:r>
        <w:rPr>
          <w:rFonts w:ascii="Courier New" w:hAnsi="Courier New"/>
          <w:sz w:val="24"/>
        </w:rPr>
        <w:t>pid</w:t>
      </w:r>
      <w:r w:rsidRPr="00CB20FA">
        <w:rPr>
          <w:rFonts w:ascii="Courier New" w:hAnsi="Courier New"/>
          <w:sz w:val="24"/>
          <w:lang w:val="ru-RU"/>
        </w:rPr>
        <w:t xml:space="preserve"> &lt;</w:t>
      </w:r>
      <w:r>
        <w:rPr>
          <w:rFonts w:ascii="Courier New" w:hAnsi="Courier New"/>
          <w:sz w:val="24"/>
        </w:rPr>
        <w:t>pid</w:t>
      </w:r>
      <w:r w:rsidRPr="00CB20FA">
        <w:rPr>
          <w:rFonts w:ascii="Courier New" w:hAnsi="Courier New"/>
          <w:sz w:val="24"/>
          <w:lang w:val="ru-RU"/>
        </w:rPr>
        <w:t>&gt;</w:t>
      </w:r>
    </w:p>
    <w:p w:rsidR="006A425D" w:rsidRDefault="004E30BF">
      <w:r>
        <w:t xml:space="preserve">Для создания flame graph: </w:t>
      </w:r>
      <w:r>
        <w:rPr>
          <w:rFonts w:ascii="Courier New" w:hAnsi="Courier New"/>
          <w:sz w:val="24"/>
        </w:rPr>
        <w:t>py-spy record --flame profile.svg --pid &lt;pid&gt;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Плюсы</w:t>
      </w:r>
    </w:p>
    <w:p w:rsidR="006A425D" w:rsidRDefault="004E30BF">
      <w:pPr>
        <w:pStyle w:val="a0"/>
      </w:pPr>
      <w:r>
        <w:t>Минимальное влияние на производительность.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профилирования без изменений кода.</w:t>
      </w:r>
    </w:p>
    <w:p w:rsidR="006A425D" w:rsidRDefault="004E30BF">
      <w:pPr>
        <w:pStyle w:val="a0"/>
      </w:pPr>
      <w:r>
        <w:t>Визуализация через flame graph.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Статистический подход может пропустить редкие события.</w:t>
      </w:r>
    </w:p>
    <w:p w:rsidR="006A425D" w:rsidRDefault="004E30BF">
      <w:pPr>
        <w:pStyle w:val="a0"/>
      </w:pPr>
      <w:r>
        <w:t>Требует установки стороннего пакета.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63">
        <w:r w:rsidR="004E30BF">
          <w:rPr>
            <w:color w:val="0000FF"/>
            <w:u w:val="single"/>
          </w:rPr>
          <w:t>GitHub py-spy</w:t>
        </w:r>
      </w:hyperlink>
    </w:p>
    <w:p w:rsidR="006A425D" w:rsidRDefault="004233F3">
      <w:pPr>
        <w:pStyle w:val="a0"/>
      </w:pPr>
      <w:hyperlink r:id="rId64">
        <w:r w:rsidR="004E30BF">
          <w:rPr>
            <w:color w:val="0000FF"/>
            <w:u w:val="single"/>
          </w:rPr>
          <w:t>PyPI py-spy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cProfile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cProfile</w:t>
      </w:r>
      <w:r w:rsidRPr="00CB20FA">
        <w:rPr>
          <w:lang w:val="ru-RU"/>
        </w:rPr>
        <w:t xml:space="preserve"> - встроенный модуль </w:t>
      </w:r>
      <w:r>
        <w:t>Python</w:t>
      </w:r>
      <w:r w:rsidRPr="00CB20FA">
        <w:rPr>
          <w:lang w:val="ru-RU"/>
        </w:rPr>
        <w:t xml:space="preserve"> для детерминированного профилирования, измеряющий точное время, затраченное на каждый вызов функции. Реализованный на </w:t>
      </w:r>
      <w:r>
        <w:t>C</w:t>
      </w:r>
      <w:r w:rsidRPr="00CB20FA">
        <w:rPr>
          <w:lang w:val="ru-RU"/>
        </w:rPr>
        <w:t>, он минимизирует накладные расходы, что делает его подходящим для анализа производительности длительных программ.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Детерминированное профилирование: точное измерение времени выполнения 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Низкий накладной расход благодаря реализации на </w:t>
      </w:r>
      <w:r>
        <w:t>C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запуска из командной строки или внутри программ.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Вывод статистики: количество вызовов, общее и кумулятивное время.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модулем </w:t>
      </w:r>
      <w:r>
        <w:rPr>
          <w:rFonts w:ascii="Courier New" w:hAnsi="Courier New"/>
          <w:sz w:val="24"/>
        </w:rPr>
        <w:t>pstats</w:t>
      </w:r>
      <w:r w:rsidRPr="00CB20FA">
        <w:rPr>
          <w:lang w:val="ru-RU"/>
        </w:rPr>
        <w:t xml:space="preserve"> для анализа результатов.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cProfile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Для профилирования скрипта можно использовать команду </w:t>
      </w:r>
      <w:r>
        <w:rPr>
          <w:rFonts w:ascii="Courier New" w:hAnsi="Courier New"/>
          <w:sz w:val="24"/>
        </w:rPr>
        <w:t>python</w:t>
      </w:r>
      <w:r w:rsidRPr="00CB20FA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cProfile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script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или через код:</w:t>
      </w:r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7 - Работа с </w:t>
      </w:r>
      <w:r>
        <w:t>cProfile</w:t>
      </w:r>
      <w:r w:rsidRPr="00CB20FA">
        <w:rPr>
          <w:lang w:val="ru-RU"/>
        </w:rPr>
        <w:t xml:space="preserve"> внутри программы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import cProfile, re</w:t>
      </w:r>
      <w:r>
        <w:br/>
        <w:t>&gt;&gt;&gt; cProfile.run('re.compile("foo|bar")', sort="ncalls")</w:t>
      </w:r>
      <w:r>
        <w:br/>
      </w:r>
      <w:r>
        <w:br/>
        <w:t xml:space="preserve">         231 function calls (224 primitive calls) in 0.001 seconds</w:t>
      </w:r>
      <w:r>
        <w:br/>
      </w:r>
      <w:r>
        <w:br/>
        <w:t xml:space="preserve">   Ordered by: call count</w:t>
      </w:r>
      <w:r>
        <w:br/>
      </w:r>
      <w:r>
        <w:br/>
        <w:t xml:space="preserve">   ncalls  tottime  percall  cumtime  percall filename:lineno(function)</w:t>
      </w:r>
      <w:r>
        <w:br/>
        <w:t xml:space="preserve">       48    0.000    0.000    0.000    0.000 {method 'append' of 'list' objects}</w:t>
      </w:r>
      <w:r>
        <w:br/>
        <w:t xml:space="preserve">       34    0.000    0.000    0.000    0.000 {built-in method builtins.isinstance}</w:t>
      </w:r>
      <w:r>
        <w:br/>
        <w:t xml:space="preserve">    30/27    0.000    0.000    0.000    0.000 {built-in method builtins.len}</w:t>
      </w:r>
      <w:r>
        <w:br/>
        <w:t xml:space="preserve">       18    0.000    0.000    0.000    0.000 _parser.py:168(__getitem__)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Высокая точность измерений.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Низкий накладной расход, подходит для больших приложений.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Простота интеграции без дополнительных зависимостей.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 анализирует время выполнения отдельных строк.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Вывод может быть сложным для интерпретации без инструментов визуализации, таких как </w:t>
      </w:r>
      <w:hyperlink r:id="rId65">
        <w:r>
          <w:rPr>
            <w:color w:val="0000FF"/>
            <w:u w:val="single"/>
          </w:rPr>
          <w:t>SnakeViz</w:t>
        </w:r>
      </w:hyperlink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Ссылки</w:t>
      </w:r>
    </w:p>
    <w:p w:rsidR="006A425D" w:rsidRDefault="004233F3">
      <w:pPr>
        <w:pStyle w:val="a0"/>
      </w:pPr>
      <w:hyperlink r:id="rId66" w:anchor="module-cProfile">
        <w:r w:rsidR="004E30BF">
          <w:rPr>
            <w:color w:val="0000FF"/>
            <w:u w:val="single"/>
          </w:rPr>
          <w:t>Официальная документация cProfile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timeit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timeit</w:t>
      </w:r>
      <w:r w:rsidRPr="00CB20FA">
        <w:rPr>
          <w:lang w:val="ru-RU"/>
        </w:rPr>
        <w:t xml:space="preserve"> - модуль стандартной библиотеки </w:t>
      </w:r>
      <w:r>
        <w:t>Python</w:t>
      </w:r>
      <w:r w:rsidRPr="00CB20FA">
        <w:rPr>
          <w:lang w:val="ru-RU"/>
        </w:rPr>
        <w:t xml:space="preserve"> для измерения времени выполнения небольших фрагментов кода. Он идеально подходит для бенчмаркинга и сравнения производительности различных реализаций.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Точное измерение времени выполнения небольших кодовых фрагментов.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Многократный запуск кода для повышения точности.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Отключение сборки мусора для минимизации накладных расходов.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командной строки и программного использования.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timeit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8 - Использование </w:t>
      </w:r>
      <w:r>
        <w:t>timeit</w:t>
      </w:r>
      <w:r w:rsidRPr="00CB20FA">
        <w:rPr>
          <w:lang w:val="ru-RU"/>
        </w:rPr>
        <w:t xml:space="preserve"> через код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timeit</w:t>
      </w:r>
      <w:r>
        <w:br/>
      </w:r>
      <w:r>
        <w:br/>
        <w:t>print(timeit.timeit("list(map(str, r))", setup="r=range(100)"))</w:t>
      </w:r>
      <w:r>
        <w:br/>
        <w:t># 7.257156100000429</w:t>
      </w:r>
      <w:r>
        <w:br/>
        <w:t>print(timeit.timeit("[str(x) for x in r]", setup="r=range(100)"))</w:t>
      </w:r>
      <w:r>
        <w:br/>
        <w:t># 6.102027400000225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9 - Использование </w:t>
      </w:r>
      <w:r>
        <w:t>timeit</w:t>
      </w:r>
      <w:r w:rsidRPr="00CB20FA">
        <w:rPr>
          <w:lang w:val="ru-RU"/>
        </w:rPr>
        <w:t xml:space="preserve"> через командную строку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python -m timeit --number=1_000_000 --setup="r=range(100)" "list(map(str, r))"</w:t>
      </w:r>
      <w:r>
        <w:br/>
      </w:r>
      <w:r>
        <w:lastRenderedPageBreak/>
        <w:t>1000000 loops, best of 5: 6.24 usec per loop</w:t>
      </w:r>
      <w:r>
        <w:br/>
      </w:r>
      <w:r>
        <w:br/>
        <w:t>&gt;&gt;&gt; python -m timeit --number=1_000_000 --setup="r=range(100)" "[str(x) for x in r]"</w:t>
      </w:r>
      <w:r>
        <w:br/>
        <w:t>1000000 loops, best of 5: 5.24 usec per loop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Простота использования для бенчмаркинга.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Высокая точность благодаря многократным запускам.</w:t>
      </w:r>
    </w:p>
    <w:p w:rsidR="006A425D" w:rsidRDefault="004E30BF">
      <w:pPr>
        <w:pStyle w:val="a0"/>
      </w:pPr>
      <w:r>
        <w:t>Не требует дополнительных зависимостей.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 подходит для профилирования больших программ.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Ограничен анализом времени без детальной статистики.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67">
        <w:r w:rsidR="004E30BF">
          <w:rPr>
            <w:color w:val="0000FF"/>
            <w:u w:val="single"/>
          </w:rPr>
          <w:t>Официальная документация timeit</w:t>
        </w:r>
      </w:hyperlink>
    </w:p>
    <w:p w:rsidR="006A425D" w:rsidRDefault="004233F3">
      <w:pPr>
        <w:pStyle w:val="a0"/>
      </w:pPr>
      <w:hyperlink r:id="rId68">
        <w:r w:rsidR="004E30BF">
          <w:rPr>
            <w:color w:val="0000FF"/>
            <w:u w:val="single"/>
          </w:rPr>
          <w:t>Документация на docs-python.ru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line_profiler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line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  <w:r w:rsidRPr="00CB20FA">
        <w:rPr>
          <w:lang w:val="ru-RU"/>
        </w:rPr>
        <w:t xml:space="preserve"> - инструмент для построчного профилирования </w:t>
      </w:r>
      <w:r>
        <w:t>Python</w:t>
      </w:r>
      <w:r w:rsidRPr="00CB20FA">
        <w:rPr>
          <w:lang w:val="ru-RU"/>
        </w:rPr>
        <w:t>-кода. Он показывает время, затраченное на каждую строку функции, что помогает выявить точные узкие места.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Построчное измерение времени выполнения кода.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Использование декоратора </w:t>
      </w:r>
      <w:r w:rsidRPr="00CB20FA">
        <w:rPr>
          <w:rFonts w:ascii="Courier New" w:hAnsi="Courier New"/>
          <w:sz w:val="24"/>
          <w:lang w:val="ru-RU"/>
        </w:rPr>
        <w:t>@</w:t>
      </w:r>
      <w:r>
        <w:rPr>
          <w:rFonts w:ascii="Courier New" w:hAnsi="Courier New"/>
          <w:sz w:val="24"/>
        </w:rPr>
        <w:t>profile</w:t>
      </w:r>
      <w:r w:rsidRPr="00CB20FA">
        <w:rPr>
          <w:lang w:val="ru-RU"/>
        </w:rPr>
        <w:t xml:space="preserve"> для выбора 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Подробные отчеты с процентом времени на каждую строку.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инструментами, такими как </w:t>
      </w:r>
      <w:hyperlink r:id="rId69">
        <w:r>
          <w:rPr>
            <w:color w:val="0000FF"/>
            <w:u w:val="single"/>
          </w:rPr>
          <w:t>Spyder</w:t>
        </w:r>
      </w:hyperlink>
      <w:r w:rsidRPr="00CB20FA">
        <w:rPr>
          <w:lang w:val="ru-RU"/>
        </w:rPr>
        <w:t>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Установка через </w:t>
      </w:r>
      <w:r>
        <w:t>pip</w:t>
      </w:r>
      <w:r w:rsidRPr="00CB20FA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line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10 - Использование line_profiler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line_profiler import profile</w:t>
      </w:r>
      <w:r>
        <w:br/>
      </w:r>
      <w:r>
        <w:br/>
        <w:t>@profile</w:t>
      </w:r>
      <w:r>
        <w:br/>
        <w:t>def fibonacci(n):</w:t>
      </w:r>
      <w:r>
        <w:br/>
        <w:t xml:space="preserve">    if n &lt; 2:</w:t>
      </w:r>
      <w:r>
        <w:br/>
        <w:t xml:space="preserve">        return n</w:t>
      </w:r>
      <w:r>
        <w:br/>
        <w:t xml:space="preserve">    return fibonacci(n - 1) + fibonacci(n - 2)</w:t>
      </w:r>
      <w:r>
        <w:br/>
      </w:r>
      <w:r>
        <w:br/>
        <w:t>fibonacci(30)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Детальный анализ времени выполнения строк.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Простота выбора функций для профилирования.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Накладные расходы выше, чем у </w:t>
      </w:r>
      <w:r>
        <w:rPr>
          <w:rFonts w:ascii="Courier New" w:hAnsi="Courier New"/>
          <w:sz w:val="24"/>
        </w:rPr>
        <w:t>cProfile</w:t>
      </w:r>
      <w:r w:rsidRPr="00CB20FA">
        <w:rPr>
          <w:lang w:val="ru-RU"/>
        </w:rPr>
        <w:t>.</w:t>
      </w:r>
    </w:p>
    <w:p w:rsidR="006A425D" w:rsidRDefault="004E30BF">
      <w:pPr>
        <w:pStyle w:val="a0"/>
      </w:pPr>
      <w:r>
        <w:t>Требует установки стороннего пакета.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70">
        <w:r w:rsidR="004E30BF">
          <w:rPr>
            <w:color w:val="0000FF"/>
            <w:u w:val="single"/>
          </w:rPr>
          <w:t>GitHub line_profiler</w:t>
        </w:r>
      </w:hyperlink>
    </w:p>
    <w:p w:rsidR="006A425D" w:rsidRDefault="004233F3">
      <w:pPr>
        <w:pStyle w:val="a0"/>
      </w:pPr>
      <w:hyperlink r:id="rId71">
        <w:r w:rsidR="004E30BF">
          <w:rPr>
            <w:color w:val="0000FF"/>
            <w:u w:val="single"/>
          </w:rPr>
          <w:t>PyPI line-profiler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memory_profiler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memory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  <w:r w:rsidRPr="00CB20FA">
        <w:rPr>
          <w:lang w:val="ru-RU"/>
        </w:rPr>
        <w:t xml:space="preserve"> - инструмент для мониторинга потребления памяти </w:t>
      </w:r>
      <w:r>
        <w:t>Python</w:t>
      </w:r>
      <w:r w:rsidRPr="00CB20FA">
        <w:rPr>
          <w:lang w:val="ru-RU"/>
        </w:rPr>
        <w:t>-программ. Он отслеживает использование памяти построчно, помогая выявить утечки и оптимизировать код.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Основные возможности</w:t>
      </w:r>
    </w:p>
    <w:p w:rsidR="006A425D" w:rsidRDefault="004E30BF">
      <w:pPr>
        <w:pStyle w:val="a0"/>
      </w:pPr>
      <w:r>
        <w:t>Построчный анализ потребления памяти.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Декоратор </w:t>
      </w:r>
      <w:r w:rsidRPr="00CB20FA">
        <w:rPr>
          <w:rFonts w:ascii="Courier New" w:hAnsi="Courier New"/>
          <w:sz w:val="24"/>
          <w:lang w:val="ru-RU"/>
        </w:rPr>
        <w:t>@</w:t>
      </w:r>
      <w:r>
        <w:rPr>
          <w:rFonts w:ascii="Courier New" w:hAnsi="Courier New"/>
          <w:sz w:val="24"/>
        </w:rPr>
        <w:t>profile</w:t>
      </w:r>
      <w:r w:rsidRPr="00CB20FA">
        <w:rPr>
          <w:lang w:val="ru-RU"/>
        </w:rPr>
        <w:t xml:space="preserve"> для профилирования 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отчетов о максимальном использовании памяти.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</w:t>
      </w:r>
      <w:r>
        <w:rPr>
          <w:rFonts w:ascii="Courier New" w:hAnsi="Courier New"/>
          <w:sz w:val="24"/>
        </w:rPr>
        <w:t>psutil</w:t>
      </w:r>
      <w:r w:rsidRPr="00CB20FA">
        <w:rPr>
          <w:lang w:val="ru-RU"/>
        </w:rPr>
        <w:t xml:space="preserve"> для точных измерений.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Установка через </w:t>
      </w:r>
      <w:r>
        <w:t>pip</w:t>
      </w:r>
      <w:r w:rsidRPr="00CB20FA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memory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11 - Использование memory_profiler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memory_profiler import profile</w:t>
      </w:r>
      <w:r>
        <w:br/>
      </w:r>
      <w:r>
        <w:br/>
        <w:t>@profile</w:t>
      </w:r>
      <w:r>
        <w:br/>
        <w:t>def main():</w:t>
      </w:r>
      <w:r>
        <w:br/>
        <w:t xml:space="preserve">    n = 100_000_000</w:t>
      </w:r>
      <w:r>
        <w:br/>
        <w:t xml:space="preserve">    a = tuple(range(n))</w:t>
      </w:r>
      <w:r>
        <w:br/>
        <w:t xml:space="preserve">    b = list(range(n))</w:t>
      </w:r>
      <w:r>
        <w:br/>
        <w:t xml:space="preserve">    del a</w:t>
      </w:r>
      <w:r>
        <w:br/>
        <w:t xml:space="preserve">    del b</w:t>
      </w:r>
      <w:r>
        <w:br/>
      </w:r>
      <w:r>
        <w:br/>
        <w:t>main()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Выявляет участки кода с высоким потреблением памяти.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Полезен для обнаружения утечек памяти.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Может замедлять выполнение из-за мониторинга памяти.</w:t>
      </w:r>
    </w:p>
    <w:p w:rsidR="006A425D" w:rsidRDefault="004E30BF">
      <w:pPr>
        <w:pStyle w:val="a0"/>
      </w:pPr>
      <w:r>
        <w:t>Требует установки стороннего пакета.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72">
        <w:r w:rsidR="004E30BF">
          <w:rPr>
            <w:color w:val="0000FF"/>
            <w:u w:val="single"/>
          </w:rPr>
          <w:t>GitHub memory_profiler</w:t>
        </w:r>
      </w:hyperlink>
    </w:p>
    <w:p w:rsidR="006A425D" w:rsidRDefault="004233F3">
      <w:pPr>
        <w:pStyle w:val="a0"/>
      </w:pPr>
      <w:hyperlink r:id="rId73">
        <w:r w:rsidR="004E30BF">
          <w:rPr>
            <w:color w:val="0000FF"/>
            <w:u w:val="single"/>
          </w:rPr>
          <w:t>PyPI memory-profiler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pyheat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pyheat</w:t>
      </w:r>
      <w:r w:rsidRPr="00CB20FA">
        <w:rPr>
          <w:lang w:val="ru-RU"/>
        </w:rPr>
        <w:t xml:space="preserve"> - инструмент для профилирования </w:t>
      </w:r>
      <w:r>
        <w:t>Python</w:t>
      </w:r>
      <w:r w:rsidRPr="00CB20FA">
        <w:rPr>
          <w:lang w:val="ru-RU"/>
        </w:rPr>
        <w:t xml:space="preserve">-кода с визуализацией результатов в виде тепловой карты. Он использует </w:t>
      </w:r>
      <w:r>
        <w:rPr>
          <w:rFonts w:ascii="Courier New" w:hAnsi="Courier New"/>
          <w:sz w:val="24"/>
        </w:rPr>
        <w:t>pprofile</w:t>
      </w:r>
      <w:r w:rsidRPr="00CB20FA">
        <w:rPr>
          <w:lang w:val="ru-RU"/>
        </w:rPr>
        <w:t xml:space="preserve"> и </w:t>
      </w:r>
      <w:r>
        <w:rPr>
          <w:rFonts w:ascii="Courier New" w:hAnsi="Courier New"/>
          <w:sz w:val="24"/>
        </w:rPr>
        <w:t>matplotlib</w:t>
      </w:r>
      <w:r w:rsidRPr="00CB20FA">
        <w:rPr>
          <w:lang w:val="ru-RU"/>
        </w:rPr>
        <w:t xml:space="preserve"> для отображения горячих зон кода.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Визуализация профилирования через тепловые карты.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Простой </w:t>
      </w:r>
      <w:r>
        <w:t>CLI</w:t>
      </w:r>
      <w:r w:rsidRPr="00CB20FA">
        <w:rPr>
          <w:lang w:val="ru-RU"/>
        </w:rPr>
        <w:t xml:space="preserve">-интерфейс для анализа </w:t>
      </w:r>
      <w:r>
        <w:t>Python</w:t>
      </w:r>
      <w:r w:rsidRPr="00CB20FA">
        <w:rPr>
          <w:lang w:val="ru-RU"/>
        </w:rPr>
        <w:t>-файлов.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Экспорт тепловых карт в изображения.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прокрутки для больших файлов.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Установка через </w:t>
      </w:r>
      <w:r>
        <w:t>pip</w:t>
      </w:r>
      <w:r w:rsidRPr="00CB20FA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py</w:t>
      </w:r>
      <w:r w:rsidRPr="00CB20FA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heat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Для профилирования и просмотра тепловой карты: </w:t>
      </w:r>
      <w:r>
        <w:rPr>
          <w:rFonts w:ascii="Courier New" w:hAnsi="Courier New"/>
          <w:sz w:val="24"/>
        </w:rPr>
        <w:t>pyheat</w:t>
      </w:r>
      <w:r w:rsidRPr="00CB20FA">
        <w:rPr>
          <w:rFonts w:ascii="Courier New" w:hAnsi="Courier New"/>
          <w:sz w:val="24"/>
          <w:lang w:val="ru-RU"/>
        </w:rPr>
        <w:t xml:space="preserve"> &lt;</w:t>
      </w:r>
      <w:r>
        <w:rPr>
          <w:rFonts w:ascii="Courier New" w:hAnsi="Courier New"/>
          <w:sz w:val="24"/>
        </w:rPr>
        <w:t>path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to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python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file</w:t>
      </w:r>
      <w:r w:rsidRPr="00CB20FA">
        <w:rPr>
          <w:rFonts w:ascii="Courier New" w:hAnsi="Courier New"/>
          <w:sz w:val="24"/>
          <w:lang w:val="ru-RU"/>
        </w:rPr>
        <w:t>&gt;</w:t>
      </w:r>
    </w:p>
    <w:p w:rsidR="006A425D" w:rsidRDefault="004E30BF">
      <w:r>
        <w:t xml:space="preserve">Для сохранения в файл: </w:t>
      </w:r>
      <w:r>
        <w:rPr>
          <w:rFonts w:ascii="Courier New" w:hAnsi="Courier New"/>
          <w:sz w:val="24"/>
        </w:rPr>
        <w:t>pyheat &lt;path_to_python_file&gt; --out filename.png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12 - Код для анализа с помощью </w:t>
      </w:r>
      <w:r>
        <w:t>pyheat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def fibonacci(n):</w:t>
      </w:r>
      <w:r>
        <w:br/>
        <w:t xml:space="preserve">    if n &lt; 2:</w:t>
      </w:r>
      <w:r>
        <w:br/>
        <w:t xml:space="preserve">        return n</w:t>
      </w:r>
      <w:r>
        <w:br/>
        <w:t xml:space="preserve">    return fibonacci(n - 1) + fibonacci(n - 2)</w:t>
      </w:r>
      <w:r>
        <w:br/>
      </w:r>
      <w:r>
        <w:br/>
        <w:t>fibonacci(30)</w:t>
      </w:r>
    </w:p>
    <w:p w:rsidR="006A425D" w:rsidRDefault="006A425D"/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1237FF0" wp14:editId="79EFFE70">
            <wp:extent cx="5940000" cy="198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heat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35 - Выходное изображение pyheat</w:t>
      </w:r>
      <w:r>
        <w:rPr>
          <w:i/>
        </w:rPr>
        <w:br/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Интуитивная визуализация горячих зон кода.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Простота использования для быстрого анализа.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Менее известен и потенциально менее поддерживаем.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Ограниченная функциональность по сравнению с другими профайлерами.</w:t>
      </w:r>
    </w:p>
    <w:p w:rsidR="006A425D" w:rsidRDefault="004E30BF">
      <w:pPr>
        <w:pStyle w:val="a0"/>
      </w:pPr>
      <w:r>
        <w:t>Устарел на текущий момент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75">
        <w:r w:rsidR="004E30BF">
          <w:rPr>
            <w:color w:val="0000FF"/>
            <w:u w:val="single"/>
          </w:rPr>
          <w:t>GitHub pyheat</w:t>
        </w:r>
      </w:hyperlink>
    </w:p>
    <w:p w:rsidR="006A425D" w:rsidRDefault="004E30BF">
      <w:pPr>
        <w:pStyle w:val="4"/>
      </w:pPr>
      <w:r>
        <w:rPr>
          <w:rFonts w:ascii="Times New Roman" w:hAnsi="Times New Roman"/>
        </w:rPr>
        <w:t>Линтеры</w:t>
      </w:r>
    </w:p>
    <w:p w:rsidR="006A425D" w:rsidRDefault="004E30BF">
      <w:pPr>
        <w:pStyle w:val="4"/>
      </w:pPr>
      <w:r>
        <w:rPr>
          <w:rFonts w:ascii="Times New Roman" w:hAnsi="Times New Roman"/>
        </w:rPr>
        <w:t>Остальное</w:t>
      </w:r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lastRenderedPageBreak/>
        <w:t>PyPy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PyPy</w:t>
      </w:r>
      <w:r w:rsidRPr="00CB20FA">
        <w:rPr>
          <w:lang w:val="ru-RU"/>
        </w:rPr>
        <w:t xml:space="preserve"> - это альтернативная реализация </w:t>
      </w:r>
      <w:r>
        <w:t>Python</w:t>
      </w:r>
      <w:r w:rsidRPr="00CB20FA">
        <w:rPr>
          <w:lang w:val="ru-RU"/>
        </w:rPr>
        <w:t xml:space="preserve">, использующая </w:t>
      </w:r>
      <w:r>
        <w:t>just</w:t>
      </w:r>
      <w:r w:rsidRPr="00CB20FA">
        <w:rPr>
          <w:lang w:val="ru-RU"/>
        </w:rPr>
        <w:t>-</w:t>
      </w:r>
      <w:r>
        <w:t>in</w:t>
      </w:r>
      <w:r w:rsidRPr="00CB20FA">
        <w:rPr>
          <w:lang w:val="ru-RU"/>
        </w:rPr>
        <w:t>-</w:t>
      </w:r>
      <w:r>
        <w:t>time</w:t>
      </w:r>
      <w:r w:rsidRPr="00CB20FA">
        <w:rPr>
          <w:lang w:val="ru-RU"/>
        </w:rPr>
        <w:t xml:space="preserve"> (</w:t>
      </w:r>
      <w:r>
        <w:t>JIT</w:t>
      </w:r>
      <w:r w:rsidRPr="00CB20FA">
        <w:rPr>
          <w:lang w:val="ru-RU"/>
        </w:rPr>
        <w:t>) компиляцию для повышения производительности.</w:t>
      </w:r>
      <w:r w:rsidRPr="00CB20FA">
        <w:rPr>
          <w:lang w:val="ru-RU"/>
        </w:rPr>
        <w:br/>
        <w:t xml:space="preserve">Он совместим с большинством </w:t>
      </w:r>
      <w:r>
        <w:t>Python</w:t>
      </w:r>
      <w:r w:rsidRPr="00CB20FA">
        <w:rPr>
          <w:lang w:val="ru-RU"/>
        </w:rPr>
        <w:t xml:space="preserve">-кода и может значительно ускорить выполнение программ по сравнению с </w:t>
      </w:r>
      <w:r>
        <w:t>CPython</w:t>
      </w:r>
      <w:r w:rsidRPr="00CB20FA">
        <w:rPr>
          <w:lang w:val="ru-RU"/>
        </w:rPr>
        <w:t>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Для анализа производительности в </w:t>
      </w:r>
      <w:r>
        <w:t>PyPy</w:t>
      </w:r>
      <w:r w:rsidRPr="00CB20FA">
        <w:rPr>
          <w:lang w:val="ru-RU"/>
        </w:rPr>
        <w:t xml:space="preserve"> часто используют встроенные инструменты, такие как </w:t>
      </w:r>
      <w:r>
        <w:t>pypyjit</w:t>
      </w:r>
      <w:r w:rsidRPr="00CB20FA">
        <w:rPr>
          <w:lang w:val="ru-RU"/>
        </w:rPr>
        <w:t xml:space="preserve">, или внешние профайлеры, совместимые с </w:t>
      </w:r>
      <w:r>
        <w:t>JIT</w:t>
      </w:r>
      <w:r w:rsidRPr="00CB20FA">
        <w:rPr>
          <w:lang w:val="ru-RU"/>
        </w:rPr>
        <w:t xml:space="preserve">, например, </w:t>
      </w:r>
      <w:r>
        <w:t>vmprof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>
        <w:t>JIT</w:t>
      </w:r>
      <w:r w:rsidRPr="00CB20FA">
        <w:rPr>
          <w:lang w:val="ru-RU"/>
        </w:rPr>
        <w:t>-компиляция для оптимизации кода во время выполнения.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Высокая совместимость с </w:t>
      </w:r>
      <w:r>
        <w:t>CPython</w:t>
      </w:r>
      <w:r w:rsidRPr="00CB20FA">
        <w:rPr>
          <w:lang w:val="ru-RU"/>
        </w:rPr>
        <w:t>-кодом и библиотеками.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Поддержка </w:t>
      </w:r>
      <w:r>
        <w:t>cffi</w:t>
      </w:r>
      <w:r w:rsidRPr="00CB20FA">
        <w:rPr>
          <w:lang w:val="ru-RU"/>
        </w:rPr>
        <w:t xml:space="preserve">, </w:t>
      </w:r>
      <w:r>
        <w:t>cppyy</w:t>
      </w:r>
      <w:r w:rsidRPr="00CB20FA">
        <w:rPr>
          <w:lang w:val="ru-RU"/>
        </w:rPr>
        <w:t xml:space="preserve"> и популярных библиотек, таких как </w:t>
      </w:r>
      <w:r>
        <w:t>NumPy</w:t>
      </w:r>
      <w:r w:rsidRPr="00CB20FA">
        <w:rPr>
          <w:lang w:val="ru-RU"/>
        </w:rPr>
        <w:t>, через слой совместимости.</w:t>
      </w:r>
    </w:p>
    <w:p w:rsidR="006A425D" w:rsidRPr="00CB20FA" w:rsidRDefault="004E30BF">
      <w:pPr>
        <w:pStyle w:val="a0"/>
        <w:rPr>
          <w:lang w:val="ru-RU"/>
        </w:rPr>
      </w:pPr>
      <w:r>
        <w:t>Stackless</w:t>
      </w:r>
      <w:r w:rsidRPr="00CB20FA">
        <w:rPr>
          <w:lang w:val="ru-RU"/>
        </w:rPr>
        <w:t>-режим для микропотоков и массовой параллельности.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Оптимизированное использование памяти для ресурсоемких приложений.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t>PyPy</w:t>
      </w:r>
      <w:r w:rsidRPr="00CB20FA">
        <w:rPr>
          <w:lang w:val="ru-RU"/>
        </w:rPr>
        <w:t xml:space="preserve"> доступен для загрузки на </w:t>
      </w:r>
      <w:hyperlink r:id="rId76">
        <w:r w:rsidRPr="00CB20FA">
          <w:rPr>
            <w:color w:val="0000FF"/>
            <w:u w:val="single"/>
            <w:lang w:val="ru-RU"/>
          </w:rPr>
          <w:t>официальном сайте</w:t>
        </w:r>
      </w:hyperlink>
      <w:r w:rsidRPr="00CB20FA">
        <w:rPr>
          <w:lang w:val="ru-RU"/>
        </w:rPr>
        <w:t>. Рекомендуется использовать готовые бинарные файлы, так как сборка из исходников требует значительных ресурсов.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>
        <w:t>PyPy</w:t>
      </w:r>
      <w:r w:rsidRPr="00CB20FA">
        <w:rPr>
          <w:lang w:val="ru-RU"/>
        </w:rPr>
        <w:t xml:space="preserve"> используется как замена </w:t>
      </w:r>
      <w:r>
        <w:t>CPython</w:t>
      </w:r>
      <w:r w:rsidRPr="00CB20FA">
        <w:rPr>
          <w:lang w:val="ru-RU"/>
        </w:rPr>
        <w:t xml:space="preserve">. Достаточно запустить скрипт с помощью команды: </w:t>
      </w:r>
      <w:r>
        <w:rPr>
          <w:rFonts w:ascii="Courier New" w:hAnsi="Courier New"/>
          <w:sz w:val="24"/>
        </w:rPr>
        <w:t>pypy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filename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br/>
      </w: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22 - Сравнение скорости </w:t>
      </w:r>
      <w:r>
        <w:t>PyPy</w:t>
      </w:r>
      <w:r w:rsidRPr="00CB20FA">
        <w:rPr>
          <w:lang w:val="ru-RU"/>
        </w:rPr>
        <w:t xml:space="preserve"> и </w:t>
      </w:r>
      <w:r>
        <w:t>Python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lastRenderedPageBreak/>
        <w:t>import timeit</w:t>
      </w:r>
      <w:r>
        <w:br/>
      </w:r>
      <w:r>
        <w:br/>
        <w:t>def fib(n):</w:t>
      </w:r>
      <w:r>
        <w:br/>
        <w:t xml:space="preserve">    if n &lt;= 1:</w:t>
      </w:r>
      <w:r>
        <w:br/>
        <w:t xml:space="preserve">        return n</w:t>
      </w:r>
      <w:r>
        <w:br/>
        <w:t xml:space="preserve">    return fib(n - 1) + fib(n - 2)</w:t>
      </w:r>
      <w:r>
        <w:br/>
      </w:r>
      <w:r>
        <w:br/>
        <w:t>n = 30</w:t>
      </w:r>
      <w:r>
        <w:br/>
        <w:t>print(timeit.timeit("fib(n)", globals=locals(), number=1000))</w:t>
      </w:r>
      <w:r>
        <w:br/>
        <w:t># python: 89.13345369999297</w:t>
      </w:r>
      <w:r>
        <w:br/>
        <w:t># pypy: 11.242766199997277</w:t>
      </w: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23 - Сравнение скорости </w:t>
      </w:r>
      <w:r>
        <w:t>PyPy</w:t>
      </w:r>
      <w:r w:rsidRPr="00CB20FA">
        <w:rPr>
          <w:lang w:val="ru-RU"/>
        </w:rPr>
        <w:t xml:space="preserve"> и </w:t>
      </w:r>
      <w:r>
        <w:t>Python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python</w:t>
      </w:r>
      <w:r>
        <w:br/>
        <w:t>Python 3.12.10 (tags/v3.12.10:0cc8128, Apr  8 2025, 12:21:36) [MSC v.1943 64 bit (AMD64)] on win32</w:t>
      </w:r>
      <w:r>
        <w:br/>
        <w:t>Type "help", "copyright", "credits" or "license" for more information.</w:t>
      </w:r>
      <w:r>
        <w:br/>
        <w:t>&gt;&gt;&gt; import timeit</w:t>
      </w:r>
      <w:r>
        <w:br/>
        <w:t>&gt;&gt;&gt; timeit.timeit("sum(range(1000))")</w:t>
      </w:r>
      <w:r>
        <w:br/>
        <w:t>7.1561374000002616</w:t>
      </w:r>
      <w:r>
        <w:br/>
      </w:r>
      <w:r>
        <w:br/>
      </w:r>
      <w:r>
        <w:br/>
        <w:t>&gt;&gt;&gt; pypy</w:t>
      </w:r>
      <w:r>
        <w:br/>
        <w:t>Python 3.11.11 (0253c85bf5f8, Feb 26 2025, 10:43:25)</w:t>
      </w:r>
      <w:r>
        <w:br/>
        <w:t>[PyPy 7.3.19 with MSC v.1941 64 bit (AMD64)] on win32</w:t>
      </w:r>
      <w:r>
        <w:br/>
        <w:t>Type "help", "copyright", "credits" or "license" for more information.</w:t>
      </w:r>
      <w:r>
        <w:br/>
        <w:t>&gt;&gt;&gt; import timeit</w:t>
      </w:r>
      <w:r>
        <w:br/>
        <w:t>&gt;&gt;&gt; timeit.timeit("sum(range(1000))")</w:t>
      </w:r>
      <w:r>
        <w:br/>
        <w:t>3.236320699999851</w:t>
      </w:r>
    </w:p>
    <w:p w:rsidR="006A425D" w:rsidRDefault="004E30BF">
      <w:pPr>
        <w:pStyle w:val="6"/>
      </w:pPr>
      <w:r>
        <w:rPr>
          <w:rFonts w:ascii="Times New Roman" w:hAnsi="Times New Roman"/>
        </w:rPr>
        <w:t>Примеры</w:t>
      </w:r>
    </w:p>
    <w:p w:rsidR="006A425D" w:rsidRDefault="006A425D"/>
    <w:p w:rsidR="006A425D" w:rsidRDefault="004E30BF">
      <w:pPr>
        <w:ind w:firstLine="0"/>
      </w:pPr>
      <w:r>
        <w:t>Листинг 24 - py_py.py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timeit</w:t>
      </w:r>
      <w:r>
        <w:br/>
      </w:r>
      <w:r>
        <w:br/>
        <w:t>def fib(n):</w:t>
      </w:r>
      <w:r>
        <w:br/>
        <w:t xml:space="preserve">    if n &lt;= 1:</w:t>
      </w:r>
      <w:r>
        <w:br/>
        <w:t xml:space="preserve">        return n</w:t>
      </w:r>
      <w:r>
        <w:br/>
        <w:t xml:space="preserve">    return fib(n - 1) + fib(n - 2)</w:t>
      </w:r>
      <w:r>
        <w:br/>
      </w:r>
      <w:r>
        <w:br/>
        <w:t>n = 30</w:t>
      </w:r>
      <w:r>
        <w:br/>
        <w:t>print(timeit.timeit("fib(n)", globals=locals(), number=1000))</w:t>
      </w:r>
      <w:r>
        <w:br/>
      </w:r>
      <w:r>
        <w:lastRenderedPageBreak/>
        <w:t># python: 89.13345369999297</w:t>
      </w:r>
      <w:r>
        <w:br/>
        <w:t># pypy: 11.242766199997277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 среднем в 3 раза быстрее </w:t>
      </w:r>
      <w:r>
        <w:t>CPython</w:t>
      </w:r>
      <w:r w:rsidRPr="00CB20FA">
        <w:rPr>
          <w:lang w:val="ru-RU"/>
        </w:rPr>
        <w:t xml:space="preserve"> 3.11.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Эффективное использование памяти для больших программ.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Поддержка </w:t>
      </w:r>
      <w:r>
        <w:t>stackless</w:t>
      </w:r>
      <w:r w:rsidRPr="00CB20FA">
        <w:rPr>
          <w:lang w:val="ru-RU"/>
        </w:rPr>
        <w:t>-режима для параллельности.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Совместимость с большинством </w:t>
      </w:r>
      <w:r>
        <w:t>Python</w:t>
      </w:r>
      <w:r w:rsidRPr="00CB20FA">
        <w:rPr>
          <w:lang w:val="ru-RU"/>
        </w:rPr>
        <w:t>-библиотек.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Некоторые </w:t>
      </w:r>
      <w:r>
        <w:t>C</w:t>
      </w:r>
      <w:r w:rsidRPr="00CB20FA">
        <w:rPr>
          <w:lang w:val="ru-RU"/>
        </w:rPr>
        <w:t xml:space="preserve">-расширения </w:t>
      </w:r>
      <w:r>
        <w:t>CPython</w:t>
      </w:r>
      <w:r w:rsidRPr="00CB20FA">
        <w:rPr>
          <w:lang w:val="ru-RU"/>
        </w:rPr>
        <w:t xml:space="preserve"> могут не работать.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Сборка из исходников сложна и ресурсоемка.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Ограниченная поддержка некоторых специализированных библиотек.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77">
        <w:r w:rsidR="004E30BF">
          <w:rPr>
            <w:color w:val="0000FF"/>
            <w:u w:val="single"/>
          </w:rPr>
          <w:t>Официальный сайт PyPy</w:t>
        </w:r>
      </w:hyperlink>
    </w:p>
    <w:p w:rsidR="006A425D" w:rsidRDefault="004233F3">
      <w:pPr>
        <w:pStyle w:val="a0"/>
      </w:pPr>
      <w:hyperlink r:id="rId78">
        <w:r w:rsidR="004E30BF">
          <w:rPr>
            <w:color w:val="0000FF"/>
            <w:u w:val="single"/>
          </w:rPr>
          <w:t>Документация PyPy</w:t>
        </w:r>
      </w:hyperlink>
    </w:p>
    <w:p w:rsidR="006A425D" w:rsidRDefault="004233F3">
      <w:pPr>
        <w:pStyle w:val="a0"/>
      </w:pPr>
      <w:hyperlink r:id="rId79">
        <w:r w:rsidR="004E30BF">
          <w:rPr>
            <w:color w:val="0000FF"/>
            <w:u w:val="single"/>
          </w:rPr>
          <w:t>Репозиторий GitHub PyPy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Cython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Cython</w:t>
      </w:r>
      <w:r w:rsidRPr="00CB20FA">
        <w:rPr>
          <w:lang w:val="ru-RU"/>
        </w:rPr>
        <w:t xml:space="preserve"> - это язык, упрощающий создание </w:t>
      </w:r>
      <w:r>
        <w:t>C</w:t>
      </w:r>
      <w:r w:rsidRPr="00CB20FA">
        <w:rPr>
          <w:lang w:val="ru-RU"/>
        </w:rPr>
        <w:t xml:space="preserve">-расширений для </w:t>
      </w:r>
      <w:r>
        <w:t>Python</w:t>
      </w:r>
      <w:r w:rsidRPr="00CB20FA">
        <w:rPr>
          <w:lang w:val="ru-RU"/>
        </w:rPr>
        <w:t xml:space="preserve">. Код, похожий на </w:t>
      </w:r>
      <w:r>
        <w:t>Python</w:t>
      </w:r>
      <w:r w:rsidRPr="00CB20FA">
        <w:rPr>
          <w:lang w:val="ru-RU"/>
        </w:rPr>
        <w:t xml:space="preserve">, компилируется в </w:t>
      </w:r>
      <w:r>
        <w:t>C</w:t>
      </w:r>
      <w:r w:rsidRPr="00CB20FA">
        <w:rPr>
          <w:lang w:val="ru-RU"/>
        </w:rPr>
        <w:t>, что позволяет ускорить выполнение критических участков программы.</w:t>
      </w:r>
    </w:p>
    <w:p w:rsidR="006A425D" w:rsidRPr="00CB20FA" w:rsidRDefault="004E30BF">
      <w:pPr>
        <w:rPr>
          <w:lang w:val="ru-RU"/>
        </w:rPr>
      </w:pPr>
      <w:r>
        <w:t>Cython</w:t>
      </w:r>
      <w:r w:rsidRPr="00CB20FA">
        <w:rPr>
          <w:lang w:val="ru-RU"/>
        </w:rPr>
        <w:t xml:space="preserve"> преобразует </w:t>
      </w:r>
      <w:r>
        <w:t>Python</w:t>
      </w:r>
      <w:r w:rsidRPr="00CB20FA">
        <w:rPr>
          <w:lang w:val="ru-RU"/>
        </w:rPr>
        <w:t xml:space="preserve">-код в </w:t>
      </w:r>
      <w:r>
        <w:t>C</w:t>
      </w:r>
      <w:r w:rsidRPr="00CB20FA">
        <w:rPr>
          <w:lang w:val="ru-RU"/>
        </w:rPr>
        <w:t xml:space="preserve">, что требует использования отладчиков вроде </w:t>
      </w:r>
      <w:r>
        <w:t>gdb</w:t>
      </w:r>
      <w:r w:rsidRPr="00CB20FA">
        <w:rPr>
          <w:lang w:val="ru-RU"/>
        </w:rPr>
        <w:t xml:space="preserve"> для анализа скомпилированного кода, а профилирование может проводиться с помощью инструментов </w:t>
      </w:r>
      <w:r>
        <w:t>C</w:t>
      </w:r>
      <w:r w:rsidRPr="00CB20FA">
        <w:rPr>
          <w:lang w:val="ru-RU"/>
        </w:rPr>
        <w:t xml:space="preserve">, таких как </w:t>
      </w:r>
      <w:r>
        <w:t>gprof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Синтаксис, близкий к </w:t>
      </w:r>
      <w:r>
        <w:t>Python</w:t>
      </w:r>
      <w:r w:rsidRPr="00CB20FA">
        <w:rPr>
          <w:lang w:val="ru-RU"/>
        </w:rPr>
        <w:t>, с добавлением статических типов.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Ускорение от 2</w:t>
      </w:r>
      <w:r>
        <w:t>x</w:t>
      </w:r>
      <w:r w:rsidRPr="00CB20FA">
        <w:rPr>
          <w:lang w:val="ru-RU"/>
        </w:rPr>
        <w:t xml:space="preserve"> до 1000</w:t>
      </w:r>
      <w:r>
        <w:t>x</w:t>
      </w:r>
      <w:r w:rsidRPr="00CB20FA">
        <w:rPr>
          <w:lang w:val="ru-RU"/>
        </w:rPr>
        <w:t xml:space="preserve"> при использовании типизации.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</w:t>
      </w:r>
      <w:r>
        <w:t>C</w:t>
      </w:r>
      <w:r w:rsidRPr="00CB20FA">
        <w:rPr>
          <w:lang w:val="ru-RU"/>
        </w:rPr>
        <w:t>/</w:t>
      </w:r>
      <w:r>
        <w:t>C</w:t>
      </w:r>
      <w:r w:rsidRPr="00CB20FA">
        <w:rPr>
          <w:lang w:val="ru-RU"/>
        </w:rPr>
        <w:t xml:space="preserve">++ библиотеками, включая стандартную библиотеку </w:t>
      </w:r>
      <w:r>
        <w:t>C</w:t>
      </w:r>
      <w:r w:rsidRPr="00CB20FA">
        <w:rPr>
          <w:lang w:val="ru-RU"/>
        </w:rPr>
        <w:t>++.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Поддержка вызова существующих </w:t>
      </w:r>
      <w:r>
        <w:t>C</w:t>
      </w:r>
      <w:r w:rsidRPr="00CB20FA">
        <w:rPr>
          <w:lang w:val="ru-RU"/>
        </w:rPr>
        <w:t>-функций.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Генерация оптимизированного </w:t>
      </w:r>
      <w:r>
        <w:t>C</w:t>
      </w:r>
      <w:r w:rsidRPr="00CB20FA">
        <w:rPr>
          <w:lang w:val="ru-RU"/>
        </w:rPr>
        <w:t xml:space="preserve">-кода для </w:t>
      </w:r>
      <w:r>
        <w:t>Python</w:t>
      </w:r>
      <w:r w:rsidRPr="00CB20FA">
        <w:rPr>
          <w:lang w:val="ru-RU"/>
        </w:rPr>
        <w:t>-модулей.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Установите </w:t>
      </w:r>
      <w:r>
        <w:t>Cython</w:t>
      </w:r>
      <w:r w:rsidRPr="00CB20FA">
        <w:rPr>
          <w:lang w:val="ru-RU"/>
        </w:rPr>
        <w:t xml:space="preserve"> через </w:t>
      </w:r>
      <w:r>
        <w:t>pip</w:t>
      </w:r>
      <w:r w:rsidRPr="00CB20FA">
        <w:rPr>
          <w:lang w:val="ru-RU"/>
        </w:rPr>
        <w:t>:</w:t>
      </w: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>Листинг 25</w:t>
      </w:r>
    </w:p>
    <w:p w:rsidR="006A425D" w:rsidRPr="00CB20FA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>
        <w:t>pip</w:t>
      </w:r>
      <w:r w:rsidRPr="00CB20FA">
        <w:rPr>
          <w:lang w:val="ru-RU"/>
        </w:rPr>
        <w:t xml:space="preserve"> </w:t>
      </w:r>
      <w:r>
        <w:t>install</w:t>
      </w:r>
      <w:r w:rsidRPr="00CB20FA">
        <w:rPr>
          <w:lang w:val="ru-RU"/>
        </w:rPr>
        <w:t xml:space="preserve"> </w:t>
      </w:r>
      <w:r>
        <w:t>Cython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Также требуется </w:t>
      </w:r>
      <w:r>
        <w:t>C</w:t>
      </w:r>
      <w:r w:rsidRPr="00CB20FA">
        <w:rPr>
          <w:lang w:val="ru-RU"/>
        </w:rPr>
        <w:t xml:space="preserve">-компилятор (например, </w:t>
      </w:r>
      <w:r>
        <w:t>GCC</w:t>
      </w:r>
      <w:r w:rsidRPr="00CB20FA">
        <w:rPr>
          <w:lang w:val="ru-RU"/>
        </w:rPr>
        <w:t>).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Default="004E30BF">
      <w:r w:rsidRPr="00CB20FA">
        <w:rPr>
          <w:lang w:val="ru-RU"/>
        </w:rPr>
        <w:t xml:space="preserve">Создайте </w:t>
      </w:r>
      <w:proofErr w:type="gramStart"/>
      <w:r w:rsidRPr="00CB20FA">
        <w:rPr>
          <w:lang w:val="ru-RU"/>
        </w:rPr>
        <w:t xml:space="preserve">файл 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pyx</w:t>
      </w:r>
      <w:proofErr w:type="gramEnd"/>
      <w:r w:rsidRPr="00CB20FA">
        <w:rPr>
          <w:lang w:val="ru-RU"/>
        </w:rPr>
        <w:t xml:space="preserve">, добавьте код с типами, скомпилируйте с помощью </w:t>
      </w:r>
      <w:r>
        <w:t>Cython и импортируйте как Python-модуль:</w:t>
      </w:r>
    </w:p>
    <w:p w:rsidR="006A425D" w:rsidRDefault="004E30BF">
      <w:pPr>
        <w:pStyle w:val="6"/>
      </w:pPr>
      <w:r>
        <w:rPr>
          <w:rFonts w:ascii="Times New Roman" w:hAnsi="Times New Roman"/>
        </w:rPr>
        <w:t>Примеры</w:t>
      </w:r>
    </w:p>
    <w:p w:rsidR="006A425D" w:rsidRDefault="004E30BF">
      <w:r>
        <w:br/>
      </w:r>
    </w:p>
    <w:p w:rsidR="006A425D" w:rsidRDefault="004E30BF">
      <w:pPr>
        <w:ind w:firstLine="0"/>
      </w:pPr>
      <w:r>
        <w:t>Листинг 26 - simple.c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int add(int a, int b) {</w:t>
      </w:r>
      <w:r>
        <w:br/>
        <w:t xml:space="preserve">    return a + b;</w:t>
      </w:r>
      <w:r>
        <w:br/>
        <w:t>}</w:t>
      </w:r>
      <w:r>
        <w:br/>
      </w:r>
      <w:r>
        <w:br/>
        <w:t>int multiply(int a, int b) {</w:t>
      </w:r>
      <w:r>
        <w:br/>
        <w:t xml:space="preserve">    return a * b;</w:t>
      </w:r>
      <w:r>
        <w:br/>
        <w:t>}</w:t>
      </w:r>
    </w:p>
    <w:p w:rsidR="006A425D" w:rsidRDefault="004E30BF">
      <w:pPr>
        <w:ind w:firstLine="0"/>
      </w:pPr>
      <w:r>
        <w:t>Листинг 27 - simple.h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#ifndef SIMPLE_H</w:t>
      </w:r>
      <w:r>
        <w:br/>
        <w:t>#define SIMPLE_H</w:t>
      </w:r>
      <w:r>
        <w:br/>
      </w:r>
      <w:r>
        <w:br/>
        <w:t>int add(int a, int b);</w:t>
      </w:r>
      <w:r>
        <w:br/>
        <w:t>int multiply(int a, int b);</w:t>
      </w:r>
      <w:r>
        <w:br/>
      </w:r>
      <w:r>
        <w:br/>
        <w:t>#endif</w:t>
      </w:r>
    </w:p>
    <w:p w:rsidR="006A425D" w:rsidRDefault="004E30BF">
      <w:r>
        <w:lastRenderedPageBreak/>
        <w:br/>
      </w:r>
      <w:r>
        <w:br/>
      </w:r>
    </w:p>
    <w:p w:rsidR="006A425D" w:rsidRDefault="004E30BF">
      <w:pPr>
        <w:ind w:firstLine="0"/>
      </w:pPr>
      <w:r>
        <w:t>Листинг 28 - cython_file.pyx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cdef extern from "simple.h":</w:t>
      </w:r>
      <w:r>
        <w:br/>
        <w:t xml:space="preserve">    int add(int a, int b)</w:t>
      </w:r>
      <w:r>
        <w:br/>
        <w:t xml:space="preserve">    int multiply(int a, int b)</w:t>
      </w:r>
      <w:r>
        <w:br/>
      </w:r>
      <w:r>
        <w:br/>
      </w:r>
      <w:r>
        <w:br/>
        <w:t>cdef int subtract(int a, int b):</w:t>
      </w:r>
      <w:r>
        <w:br/>
        <w:t xml:space="preserve">    return a - b</w:t>
      </w:r>
      <w:r>
        <w:br/>
      </w:r>
      <w:r>
        <w:br/>
      </w:r>
      <w:r>
        <w:br/>
        <w:t>def py_add(int a, int b) -&gt; int:</w:t>
      </w:r>
      <w:r>
        <w:br/>
        <w:t xml:space="preserve">    return add(a, b)</w:t>
      </w:r>
      <w:r>
        <w:br/>
      </w:r>
      <w:r>
        <w:br/>
        <w:t>def py_multiply(int a, int b) -&gt; int:</w:t>
      </w:r>
      <w:r>
        <w:br/>
        <w:t xml:space="preserve">    return multiply(a, b)</w:t>
      </w:r>
      <w:r>
        <w:br/>
      </w:r>
      <w:r>
        <w:br/>
        <w:t>def py_subtract(int a, int b) -&gt; int:</w:t>
      </w:r>
      <w:r>
        <w:br/>
        <w:t xml:space="preserve">    return subtract(a, b)</w:t>
      </w:r>
    </w:p>
    <w:p w:rsidR="006A425D" w:rsidRDefault="004E30BF">
      <w:pPr>
        <w:ind w:firstLine="0"/>
      </w:pPr>
      <w:r>
        <w:t>Листинг 29 - cython_setup.py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python cython_setup.py build_ext --inplace --compiler=mingw32</w:t>
      </w:r>
      <w:r>
        <w:br/>
        <w:t>from setuptools import setup</w:t>
      </w:r>
      <w:r>
        <w:br/>
        <w:t>from Cython.Build import cythonize</w:t>
      </w:r>
      <w:r>
        <w:br/>
        <w:t>from setuptools.extension import Extension</w:t>
      </w:r>
      <w:r>
        <w:br/>
      </w:r>
      <w:r>
        <w:br/>
        <w:t>extensions = [</w:t>
      </w:r>
      <w:r>
        <w:br/>
        <w:t xml:space="preserve">    Extension(</w:t>
      </w:r>
      <w:r>
        <w:br/>
        <w:t xml:space="preserve">        "cython_file",</w:t>
      </w:r>
      <w:r>
        <w:br/>
        <w:t xml:space="preserve">        sources=["cython_file.pyx", "simple.c"],</w:t>
      </w:r>
      <w:r>
        <w:br/>
        <w:t xml:space="preserve">        include_dirs=["."],</w:t>
      </w:r>
      <w:r>
        <w:br/>
        <w:t xml:space="preserve">    )</w:t>
      </w:r>
      <w:r>
        <w:br/>
        <w:t>]</w:t>
      </w:r>
      <w:r>
        <w:br/>
      </w:r>
      <w:r>
        <w:br/>
        <w:t>setup(</w:t>
      </w:r>
      <w:r>
        <w:br/>
        <w:t xml:space="preserve">    name="cython_integration",</w:t>
      </w:r>
      <w:r>
        <w:br/>
        <w:t xml:space="preserve">    ext_modules=cythonize(extensions, compiler_directives={'language_level': "3"}),</w:t>
      </w:r>
      <w:r>
        <w:br/>
        <w:t>)</w:t>
      </w:r>
    </w:p>
    <w:p w:rsidR="006A425D" w:rsidRDefault="004E30BF">
      <w:pPr>
        <w:ind w:firstLine="0"/>
      </w:pPr>
      <w:r>
        <w:t>Листинг 30 - cython_run.py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lastRenderedPageBreak/>
        <w:t>import cython_file</w:t>
      </w:r>
      <w:r>
        <w:br/>
      </w:r>
      <w:r>
        <w:br/>
        <w:t>result_add = cython_file.py_add(5, 3)</w:t>
      </w:r>
      <w:r>
        <w:br/>
        <w:t>print(f"Сложение: 5 + 3 = {result_add}")</w:t>
      </w:r>
      <w:r>
        <w:br/>
      </w:r>
      <w:r>
        <w:br/>
        <w:t>result_multiply = cython_file.py_multiply(4, 5)</w:t>
      </w:r>
      <w:r>
        <w:br/>
        <w:t>print(f"Умножение: 4 * 5 = {result_multiply}")</w:t>
      </w:r>
      <w:r>
        <w:br/>
      </w:r>
      <w:r>
        <w:br/>
        <w:t>result_substract = cython_file.py_subtract(10, 5)</w:t>
      </w:r>
      <w:r>
        <w:br/>
        <w:t>print(f"Разность: 10 - 5 = {result_multiply}")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Значительное ускорение численных вычислений.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Простая интеграция с </w:t>
      </w:r>
      <w:r>
        <w:t>C</w:t>
      </w:r>
      <w:r w:rsidRPr="00CB20FA">
        <w:rPr>
          <w:lang w:val="ru-RU"/>
        </w:rPr>
        <w:t>/</w:t>
      </w:r>
      <w:r>
        <w:t>C</w:t>
      </w:r>
      <w:r w:rsidRPr="00CB20FA">
        <w:rPr>
          <w:lang w:val="ru-RU"/>
        </w:rPr>
        <w:t>++ библиотеками.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Синтаксис, близкий к </w:t>
      </w:r>
      <w:r>
        <w:t>Python</w:t>
      </w:r>
      <w:r w:rsidRPr="00CB20FA">
        <w:rPr>
          <w:lang w:val="ru-RU"/>
        </w:rPr>
        <w:t>, упрощает обучение.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Требуется компиляция, что усложняет разработку.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Код с типами менее читаем.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Ограниченная поддержка динамических функций </w:t>
      </w:r>
      <w:r>
        <w:t>Python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233F3">
      <w:pPr>
        <w:pStyle w:val="a0"/>
      </w:pPr>
      <w:hyperlink r:id="rId80">
        <w:r w:rsidR="004E30BF">
          <w:rPr>
            <w:color w:val="0000FF"/>
            <w:u w:val="single"/>
          </w:rPr>
          <w:t>Официальный сайт Cython</w:t>
        </w:r>
      </w:hyperlink>
    </w:p>
    <w:p w:rsidR="006A425D" w:rsidRDefault="004233F3">
      <w:pPr>
        <w:pStyle w:val="a0"/>
      </w:pPr>
      <w:hyperlink r:id="rId81">
        <w:r w:rsidR="004E30BF">
          <w:rPr>
            <w:color w:val="0000FF"/>
            <w:u w:val="single"/>
          </w:rPr>
          <w:t>Документация Cython</w:t>
        </w:r>
      </w:hyperlink>
    </w:p>
    <w:p w:rsidR="006A425D" w:rsidRDefault="004233F3">
      <w:pPr>
        <w:pStyle w:val="a0"/>
      </w:pPr>
      <w:hyperlink r:id="rId82">
        <w:r w:rsidR="004E30BF">
          <w:rPr>
            <w:color w:val="0000FF"/>
            <w:u w:val="single"/>
          </w:rPr>
          <w:t>Репозиторий GitHub Cython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Интеграция с C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Интеграция </w:t>
      </w:r>
      <w:r>
        <w:t>Python</w:t>
      </w:r>
      <w:r w:rsidRPr="00CB20FA">
        <w:rPr>
          <w:lang w:val="ru-RU"/>
        </w:rPr>
        <w:t xml:space="preserve"> с </w:t>
      </w:r>
      <w:r>
        <w:t>C</w:t>
      </w:r>
      <w:r w:rsidRPr="00CB20FA">
        <w:rPr>
          <w:lang w:val="ru-RU"/>
        </w:rPr>
        <w:t xml:space="preserve"> позволяет использовать производительность </w:t>
      </w:r>
      <w:r>
        <w:t>C</w:t>
      </w:r>
      <w:r w:rsidRPr="00CB20FA">
        <w:rPr>
          <w:lang w:val="ru-RU"/>
        </w:rPr>
        <w:t xml:space="preserve"> для ускорения </w:t>
      </w:r>
      <w:r>
        <w:t>Python</w:t>
      </w:r>
      <w:r w:rsidRPr="00CB20FA">
        <w:rPr>
          <w:lang w:val="ru-RU"/>
        </w:rPr>
        <w:t xml:space="preserve">-программ. Это достигается через создание </w:t>
      </w:r>
      <w:r>
        <w:t>C</w:t>
      </w:r>
      <w:r w:rsidRPr="00CB20FA">
        <w:rPr>
          <w:lang w:val="ru-RU"/>
        </w:rPr>
        <w:t xml:space="preserve">-расширений, вызываемых из </w:t>
      </w:r>
      <w:r>
        <w:t>Python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Вызов </w:t>
      </w:r>
      <w:r>
        <w:t>C</w:t>
      </w:r>
      <w:r w:rsidRPr="00CB20FA">
        <w:rPr>
          <w:lang w:val="ru-RU"/>
        </w:rPr>
        <w:t xml:space="preserve">-функций из </w:t>
      </w:r>
      <w:r>
        <w:t>Python</w:t>
      </w:r>
      <w:r w:rsidRPr="00CB20FA">
        <w:rPr>
          <w:lang w:val="ru-RU"/>
        </w:rPr>
        <w:t>.</w:t>
      </w:r>
    </w:p>
    <w:p w:rsidR="006A425D" w:rsidRDefault="004E30BF">
      <w:pPr>
        <w:pStyle w:val="a0"/>
      </w:pPr>
      <w:r>
        <w:t>Создание высокопроизводительных Python-модулей.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Доступ к существующим </w:t>
      </w:r>
      <w:r>
        <w:t>C</w:t>
      </w:r>
      <w:r w:rsidRPr="00CB20FA">
        <w:rPr>
          <w:lang w:val="ru-RU"/>
        </w:rPr>
        <w:t>-библиотекам.</w:t>
      </w:r>
    </w:p>
    <w:p w:rsidR="006A425D" w:rsidRDefault="004E30BF">
      <w:pPr>
        <w:pStyle w:val="a0"/>
      </w:pPr>
      <w:r>
        <w:t>Оптимизация критических участков кода.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Требуются заголовочные файлы </w:t>
      </w:r>
      <w:r>
        <w:t>Python</w:t>
      </w:r>
      <w:r w:rsidRPr="00CB20FA">
        <w:rPr>
          <w:lang w:val="ru-RU"/>
        </w:rPr>
        <w:t xml:space="preserve"> (включены в стандартную установку) и </w:t>
      </w:r>
      <w:r>
        <w:t>C</w:t>
      </w:r>
      <w:r w:rsidRPr="00CB20FA">
        <w:rPr>
          <w:lang w:val="ru-RU"/>
        </w:rPr>
        <w:t xml:space="preserve">-компилятор (например, </w:t>
      </w:r>
      <w:r>
        <w:t>GCC</w:t>
      </w:r>
      <w:r w:rsidRPr="00CB20FA">
        <w:rPr>
          <w:lang w:val="ru-RU"/>
        </w:rPr>
        <w:t>).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Напишите </w:t>
      </w:r>
      <w:r>
        <w:t>C</w:t>
      </w:r>
      <w:r w:rsidRPr="00CB20FA">
        <w:rPr>
          <w:lang w:val="ru-RU"/>
        </w:rPr>
        <w:t>-код, определите функции, скомпилируйте в общую библиотеку (.</w:t>
      </w:r>
      <w:r>
        <w:t>so</w:t>
      </w:r>
      <w:r w:rsidRPr="00CB20FA">
        <w:rPr>
          <w:lang w:val="ru-RU"/>
        </w:rPr>
        <w:t>/.</w:t>
      </w:r>
      <w:r>
        <w:t>dll</w:t>
      </w:r>
      <w:r w:rsidRPr="00CB20FA">
        <w:rPr>
          <w:lang w:val="ru-RU"/>
        </w:rPr>
        <w:t xml:space="preserve">) и импортируйте в </w:t>
      </w:r>
      <w:r>
        <w:t>Python</w:t>
      </w:r>
      <w:r w:rsidRPr="00CB20FA">
        <w:rPr>
          <w:lang w:val="ru-RU"/>
        </w:rPr>
        <w:t xml:space="preserve"> с помощью </w:t>
      </w:r>
      <w:r>
        <w:rPr>
          <w:rFonts w:ascii="Courier New" w:hAnsi="Courier New"/>
          <w:sz w:val="24"/>
        </w:rPr>
        <w:t>ctypes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cffi</w:t>
      </w:r>
      <w:r w:rsidRPr="00CB20FA">
        <w:rPr>
          <w:lang w:val="ru-RU"/>
        </w:rPr>
        <w:t xml:space="preserve"> или </w:t>
      </w:r>
      <w:r>
        <w:t>Python</w:t>
      </w:r>
      <w:r w:rsidRPr="00CB20FA">
        <w:rPr>
          <w:lang w:val="ru-RU"/>
        </w:rPr>
        <w:t>/</w:t>
      </w:r>
      <w:r>
        <w:t>C</w:t>
      </w:r>
      <w:r w:rsidRPr="00CB20FA">
        <w:rPr>
          <w:lang w:val="ru-RU"/>
        </w:rPr>
        <w:t xml:space="preserve"> </w:t>
      </w:r>
      <w:r>
        <w:t>API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Примеры</w:t>
      </w:r>
    </w:p>
    <w:p w:rsidR="006A425D" w:rsidRDefault="004E30BF">
      <w:r>
        <w:br/>
      </w:r>
      <w:r>
        <w:br/>
      </w:r>
    </w:p>
    <w:p w:rsidR="006A425D" w:rsidRDefault="004E30BF">
      <w:pPr>
        <w:ind w:firstLine="0"/>
      </w:pPr>
      <w:r>
        <w:t>Листинг 31 - c_simple.c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int add(int a, int b) {</w:t>
      </w:r>
      <w:r>
        <w:br/>
        <w:t xml:space="preserve">    return a + b;</w:t>
      </w:r>
      <w:r>
        <w:br/>
        <w:t>}</w:t>
      </w:r>
      <w:r>
        <w:br/>
      </w:r>
      <w:r>
        <w:br/>
        <w:t>int multiply(int a, int b) {</w:t>
      </w:r>
      <w:r>
        <w:br/>
        <w:t xml:space="preserve">    return a * b;</w:t>
      </w:r>
      <w:r>
        <w:br/>
        <w:t>}</w:t>
      </w:r>
    </w:p>
    <w:p w:rsidR="006A425D" w:rsidRDefault="004E30BF">
      <w:pPr>
        <w:ind w:firstLine="0"/>
      </w:pPr>
      <w:r>
        <w:t>Листинг 32 - c_ctypes.py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Windows: gcc -shared -o simple.dll simple.c</w:t>
      </w:r>
      <w:r>
        <w:br/>
        <w:t># Linux: gcc -shared -o simple.os -fPIC simple.c</w:t>
      </w:r>
      <w:r>
        <w:br/>
        <w:t>import ctypes</w:t>
      </w:r>
      <w:r>
        <w:br/>
      </w:r>
      <w:r>
        <w:br/>
        <w:t># Windows: simple.dll</w:t>
      </w:r>
      <w:r>
        <w:br/>
        <w:t># Linux: simple.so</w:t>
      </w:r>
      <w:r>
        <w:br/>
      </w:r>
      <w:r>
        <w:lastRenderedPageBreak/>
        <w:t>lib = ctypes.CDLL('./simple.dll')</w:t>
      </w:r>
      <w:r>
        <w:br/>
      </w:r>
      <w:r>
        <w:br/>
        <w:t>lib.add.argtypes = [ctypes.c_int, ctypes.c_int]</w:t>
      </w:r>
      <w:r>
        <w:br/>
        <w:t>lib.add.restype = ctypes.c_int</w:t>
      </w:r>
      <w:r>
        <w:br/>
      </w:r>
      <w:r>
        <w:br/>
        <w:t>result = lib.add(5, 3)</w:t>
      </w:r>
      <w:r>
        <w:br/>
        <w:t>print(f"Результат: {result}")  # Результат: 8</w:t>
      </w:r>
    </w:p>
    <w:p w:rsidR="006A425D" w:rsidRDefault="004E30BF">
      <w:pPr>
        <w:ind w:firstLine="0"/>
      </w:pPr>
      <w:r>
        <w:t>Листинг 33 - c_cffi.py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Windows: gcc -shared -o simple.dll simple.c</w:t>
      </w:r>
      <w:r>
        <w:br/>
        <w:t># Linux: gcc -shared -o simple.os -fPIC simple.c</w:t>
      </w:r>
      <w:r>
        <w:br/>
        <w:t>from cffi import FFI</w:t>
      </w:r>
      <w:r>
        <w:br/>
      </w:r>
      <w:r>
        <w:br/>
        <w:t>ffi = FFI()</w:t>
      </w:r>
      <w:r>
        <w:br/>
        <w:t>ffi.cdef("int multiply(int a, int b);")</w:t>
      </w:r>
      <w:r>
        <w:br/>
      </w:r>
      <w:r>
        <w:br/>
        <w:t># Windows: simple.dll</w:t>
      </w:r>
      <w:r>
        <w:br/>
        <w:t># Linux: simple.so</w:t>
      </w:r>
      <w:r>
        <w:br/>
        <w:t>lib = ffi.dlopen("simple.dll")</w:t>
      </w:r>
      <w:r>
        <w:br/>
      </w:r>
      <w:r>
        <w:br/>
        <w:t>result = lib.multiply(4, 5)</w:t>
      </w:r>
      <w:r>
        <w:br/>
        <w:t>print(f"Результат: {result}")  # Результат: 20</w:t>
      </w:r>
    </w:p>
    <w:p w:rsidR="006A425D" w:rsidRDefault="004E30BF">
      <w:r>
        <w:br/>
      </w:r>
      <w:r>
        <w:br/>
      </w:r>
    </w:p>
    <w:p w:rsidR="006A425D" w:rsidRDefault="004E30BF">
      <w:pPr>
        <w:ind w:firstLine="0"/>
      </w:pPr>
      <w:r>
        <w:t>Листинг 34 - c_capi.c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#include &lt;Python.h&gt;</w:t>
      </w:r>
      <w:r>
        <w:br/>
      </w:r>
      <w:r>
        <w:br/>
        <w:t>static PyObject* add_numbers(PyObject* self, PyObject* args) {</w:t>
      </w:r>
      <w:r>
        <w:br/>
        <w:t xml:space="preserve">    int a, b;</w:t>
      </w:r>
      <w:r>
        <w:br/>
        <w:t xml:space="preserve">    if (!PyArg_ParseTuple(args, "ii", &amp;a, &amp;b)) {</w:t>
      </w:r>
      <w:r>
        <w:br/>
        <w:t xml:space="preserve">        return NULL;</w:t>
      </w:r>
      <w:r>
        <w:br/>
        <w:t xml:space="preserve">    }</w:t>
      </w:r>
      <w:r>
        <w:br/>
        <w:t xml:space="preserve">    return Py_BuildValue("i", a + b);</w:t>
      </w:r>
      <w:r>
        <w:br/>
        <w:t>}</w:t>
      </w:r>
      <w:r>
        <w:br/>
      </w:r>
      <w:r>
        <w:br/>
        <w:t>static PyMethodDef integration_methods[] = {</w:t>
      </w:r>
      <w:r>
        <w:br/>
        <w:t xml:space="preserve">    {"add_numbers", add_numbers, METH_VARARGS, "Add two numbers."},</w:t>
      </w:r>
      <w:r>
        <w:br/>
        <w:t xml:space="preserve">    {NULL, NULL, 0, NULL}</w:t>
      </w:r>
      <w:r>
        <w:br/>
        <w:t>};</w:t>
      </w:r>
      <w:r>
        <w:br/>
      </w:r>
      <w:r>
        <w:br/>
        <w:t>static struct PyModuleDef integration_module = {</w:t>
      </w:r>
      <w:r>
        <w:br/>
        <w:t xml:space="preserve">    PyModuleDef_HEAD_INIT,</w:t>
      </w:r>
      <w:r>
        <w:br/>
        <w:t xml:space="preserve">    "integration",</w:t>
      </w:r>
      <w:r>
        <w:br/>
      </w:r>
      <w:r>
        <w:lastRenderedPageBreak/>
        <w:t xml:space="preserve">    "A module to add numbers.",</w:t>
      </w:r>
      <w:r>
        <w:br/>
        <w:t xml:space="preserve">    -1,</w:t>
      </w:r>
      <w:r>
        <w:br/>
        <w:t xml:space="preserve">    integration_methods</w:t>
      </w:r>
      <w:r>
        <w:br/>
        <w:t>};</w:t>
      </w:r>
      <w:r>
        <w:br/>
      </w:r>
      <w:r>
        <w:br/>
        <w:t>#ifdef _WIN32</w:t>
      </w:r>
      <w:r>
        <w:br/>
        <w:t>__declspec(dllexport)</w:t>
      </w:r>
      <w:r>
        <w:br/>
        <w:t>#endif</w:t>
      </w:r>
      <w:r>
        <w:br/>
        <w:t>PyMODINIT_FUNC PyInit_integration(void) {</w:t>
      </w:r>
      <w:r>
        <w:br/>
        <w:t xml:space="preserve">    return PyModule_Create(&amp;integration_module);</w:t>
      </w:r>
      <w:r>
        <w:br/>
        <w:t>}</w:t>
      </w:r>
    </w:p>
    <w:p w:rsidR="006A425D" w:rsidRDefault="004E30BF">
      <w:pPr>
        <w:ind w:firstLine="0"/>
      </w:pPr>
      <w:r>
        <w:t>Листинг 35 - c_capi_setup.py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python c_capi_setup.py build_ext --inplace --compiler=mingw32</w:t>
      </w:r>
      <w:r>
        <w:br/>
        <w:t>from setuptools import setup, Extension</w:t>
      </w:r>
      <w:r>
        <w:br/>
      </w:r>
      <w:r>
        <w:br/>
        <w:t>module = Extension(name='integration', sources=['capi.c'])</w:t>
      </w:r>
      <w:r>
        <w:br/>
      </w:r>
      <w:r>
        <w:br/>
        <w:t>setup(</w:t>
      </w:r>
      <w:r>
        <w:br/>
        <w:t xml:space="preserve">    name='integration',</w:t>
      </w:r>
      <w:r>
        <w:br/>
        <w:t xml:space="preserve">    version='1.0',</w:t>
      </w:r>
      <w:r>
        <w:br/>
        <w:t xml:space="preserve">    description='A simple Python C extension module',</w:t>
      </w:r>
      <w:r>
        <w:br/>
        <w:t xml:space="preserve">    ext_modules=[module]</w:t>
      </w:r>
      <w:r>
        <w:br/>
        <w:t>)</w:t>
      </w:r>
    </w:p>
    <w:p w:rsidR="006A425D" w:rsidRDefault="004E30BF">
      <w:pPr>
        <w:ind w:firstLine="0"/>
      </w:pPr>
      <w:r>
        <w:t>Листинг 36 - c_capi_run.py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python capi_setup.py build_ext --inplace --compiler=mingw32</w:t>
      </w:r>
      <w:r>
        <w:br/>
        <w:t>import integration  # Собственный модуль, скомпилированный через Python/C API</w:t>
      </w:r>
      <w:r>
        <w:br/>
      </w:r>
      <w:r>
        <w:br/>
        <w:t>result = integration.add_numbers(5, 3)</w:t>
      </w:r>
      <w:r>
        <w:br/>
        <w:t>print(result)  # Вывод: 8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Высокая производительность для численных задач.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Доступ к обширным </w:t>
      </w:r>
      <w:r>
        <w:t>C</w:t>
      </w:r>
      <w:r w:rsidRPr="00CB20FA">
        <w:rPr>
          <w:lang w:val="ru-RU"/>
        </w:rPr>
        <w:t>-библиотекам.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Повторное использование существующего </w:t>
      </w:r>
      <w:r>
        <w:t>C</w:t>
      </w:r>
      <w:r w:rsidRPr="00CB20FA">
        <w:rPr>
          <w:lang w:val="ru-RU"/>
        </w:rPr>
        <w:t>-кода.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Default="004E30BF">
      <w:pPr>
        <w:pStyle w:val="a0"/>
      </w:pPr>
      <w:r>
        <w:t>Требуется знание C.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Сложность управления </w:t>
      </w:r>
      <w:r>
        <w:t>C</w:t>
      </w:r>
      <w:r w:rsidRPr="00CB20FA">
        <w:rPr>
          <w:lang w:val="ru-RU"/>
        </w:rPr>
        <w:t>-кодом и компиляцией.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 xml:space="preserve">Отладка требует знаний </w:t>
      </w:r>
      <w:r>
        <w:t>C</w:t>
      </w:r>
      <w:r w:rsidRPr="00CB20FA">
        <w:rPr>
          <w:lang w:val="ru-RU"/>
        </w:rPr>
        <w:t xml:space="preserve"> и </w:t>
      </w:r>
      <w:r>
        <w:t>Python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Требуется опыта работы с </w:t>
      </w:r>
      <w:r>
        <w:t>Python</w:t>
      </w:r>
      <w:r w:rsidRPr="00CB20FA">
        <w:rPr>
          <w:lang w:val="ru-RU"/>
        </w:rPr>
        <w:t>/</w:t>
      </w:r>
      <w:r>
        <w:t>C</w:t>
      </w:r>
      <w:r w:rsidRPr="00CB20FA">
        <w:rPr>
          <w:lang w:val="ru-RU"/>
        </w:rPr>
        <w:t xml:space="preserve"> </w:t>
      </w:r>
      <w:r>
        <w:t>API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761B2D" w:rsidRPr="00761B2D" w:rsidRDefault="004233F3" w:rsidP="00761B2D">
      <w:pPr>
        <w:pStyle w:val="a0"/>
      </w:pPr>
      <w:hyperlink r:id="rId83">
        <w:r w:rsidR="004E30BF">
          <w:rPr>
            <w:color w:val="0000FF"/>
            <w:u w:val="single"/>
          </w:rPr>
          <w:t>Документация Python/C API</w:t>
        </w:r>
      </w:hyperlink>
      <w:r w:rsidR="00761B2D" w:rsidRPr="00761B2D">
        <w:rPr>
          <w:lang w:val="ru-RU"/>
        </w:rPr>
        <w:br w:type="page"/>
      </w:r>
    </w:p>
    <w:p w:rsidR="006A425D" w:rsidRPr="00CB20FA" w:rsidRDefault="0072472E">
      <w:pPr>
        <w:pStyle w:val="21"/>
        <w:rPr>
          <w:lang w:val="ru-RU"/>
        </w:rPr>
      </w:pPr>
      <w:bookmarkStart w:id="9" w:name="_Toc197763093"/>
      <w:r>
        <w:rPr>
          <w:rFonts w:ascii="Times New Roman" w:hAnsi="Times New Roman"/>
          <w:lang w:val="ru-RU"/>
        </w:rPr>
        <w:lastRenderedPageBreak/>
        <w:t xml:space="preserve"> </w:t>
      </w:r>
      <w:r w:rsidR="004E30BF" w:rsidRPr="00CB20FA">
        <w:rPr>
          <w:rFonts w:ascii="Times New Roman" w:hAnsi="Times New Roman"/>
          <w:lang w:val="ru-RU"/>
        </w:rPr>
        <w:t>3. Тестирование и оценка результатов выполнения работы.</w:t>
      </w:r>
      <w:bookmarkEnd w:id="9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Тестирование и оценка результатов выполненной работы на тему отладка и профилирование программ с использованием языка Питон</w:t>
      </w:r>
    </w:p>
    <w:p w:rsidR="00761B2D" w:rsidRDefault="00761B2D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bookmarkStart w:id="10" w:name="_Toc197763094"/>
      <w:r w:rsidRPr="00CB20FA">
        <w:rPr>
          <w:rFonts w:ascii="Times New Roman" w:hAnsi="Times New Roman"/>
          <w:lang w:val="ru-RU"/>
        </w:rPr>
        <w:lastRenderedPageBreak/>
        <w:t>Заключение</w:t>
      </w:r>
      <w:bookmarkEnd w:id="10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В ходе данной работы был проведен анализ методов и инструментов отладки, профилирования и статического анализа кода для программ на языке </w:t>
      </w:r>
      <w:r>
        <w:t>Python</w:t>
      </w:r>
      <w:r w:rsidRPr="00CB20FA">
        <w:rPr>
          <w:lang w:val="ru-RU"/>
        </w:rPr>
        <w:t>. В первой главе, посвященной научному поиску, были рассмотрены основные категории инструментов: отладчики, профайлеры и линтеры, а также дополнительные технологии. Для каждой категории были описаны ключевые инструменты, их возможности, преимущества и недостатки, что позволило сформировать представление об их применимости в различных сценариях разработки.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Во второй главе были детально проанализированы выбранные инструменты с точки зрения их установки, использования и практических примеров. Этот анализ дал возможность не только теоретически изучить их функциональность, но и оценить их эффективность на практике. В результате были выделены сильные и слабые стороны каждого инструмента, что может служить основой для выбора подходящего инструмента в зависимости от задачи - будь то поиск ошибок, оптимизация производительности или повышение качества кода.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Итогом работы стало углубленное понимание инструментария </w:t>
      </w:r>
      <w:r>
        <w:t>Python</w:t>
      </w:r>
      <w:r w:rsidRPr="00CB20FA">
        <w:rPr>
          <w:lang w:val="ru-RU"/>
        </w:rPr>
        <w:t xml:space="preserve"> для разработки, отладки и оптимизации программ. Полученные знания могут быть применены для улучшения качества кода, ускорения выполнения приложений и обучения эффективным практикам программирования.</w:t>
      </w:r>
    </w:p>
    <w:p w:rsidR="008951A7" w:rsidRDefault="008951A7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bookmarkStart w:id="11" w:name="_Toc197763095"/>
      <w:r w:rsidRPr="00CB20FA">
        <w:rPr>
          <w:rFonts w:ascii="Times New Roman" w:hAnsi="Times New Roman"/>
          <w:lang w:val="ru-RU"/>
        </w:rPr>
        <w:lastRenderedPageBreak/>
        <w:t>ПРИЛОЖЕНИЯ</w:t>
      </w:r>
      <w:bookmarkEnd w:id="11"/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43 - Пример работы с </w:t>
      </w:r>
      <w:r>
        <w:t>pdb</w:t>
      </w:r>
      <w:r w:rsidRPr="00CB20FA">
        <w:rPr>
          <w:lang w:val="ru-RU"/>
        </w:rPr>
        <w:t xml:space="preserve"> </w:t>
      </w:r>
      <w:r>
        <w:t>breakpoints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def too_much_conditions(a: int, b: int) -&gt; int:</w:t>
      </w:r>
      <w:r>
        <w:br/>
        <w:t xml:space="preserve">    breakpoint()</w:t>
      </w:r>
      <w:r>
        <w:br/>
        <w:t xml:space="preserve">    if b == 0:</w:t>
      </w:r>
      <w:r>
        <w:br/>
        <w:t xml:space="preserve">        breakpoint()</w:t>
      </w:r>
      <w:r>
        <w:br/>
        <w:t xml:space="preserve">        return 1</w:t>
      </w:r>
      <w:r>
        <w:br/>
        <w:t xml:space="preserve">    if b == 1:</w:t>
      </w:r>
      <w:r>
        <w:br/>
        <w:t xml:space="preserve">        breakpoint()</w:t>
      </w:r>
      <w:r>
        <w:br/>
        <w:t xml:space="preserve">        return a ** 1</w:t>
      </w:r>
      <w:r>
        <w:br/>
        <w:t xml:space="preserve">    if b == 2:</w:t>
      </w:r>
      <w:r>
        <w:br/>
        <w:t xml:space="preserve">        breakpoint()</w:t>
      </w:r>
      <w:r>
        <w:br/>
        <w:t xml:space="preserve">        return a ** 2</w:t>
      </w:r>
      <w:r>
        <w:br/>
        <w:t xml:space="preserve">    if b == 3:</w:t>
      </w:r>
      <w:r>
        <w:br/>
        <w:t xml:space="preserve">        breakpoint()</w:t>
      </w:r>
      <w:r>
        <w:br/>
        <w:t xml:space="preserve">        return a ** 3</w:t>
      </w:r>
      <w:r>
        <w:br/>
        <w:t xml:space="preserve">    if b == 4:</w:t>
      </w:r>
      <w:r>
        <w:br/>
        <w:t xml:space="preserve">        breakpoint()</w:t>
      </w:r>
      <w:r>
        <w:br/>
        <w:t xml:space="preserve">        return a ** 4</w:t>
      </w:r>
      <w:r>
        <w:br/>
        <w:t xml:space="preserve">    breakpoint()</w:t>
      </w:r>
      <w:r>
        <w:br/>
        <w:t xml:space="preserve">    return a ** 5</w:t>
      </w:r>
      <w:r>
        <w:br/>
      </w:r>
      <w:r>
        <w:br/>
        <w:t>for b in range(0, 6):</w:t>
      </w:r>
      <w:r>
        <w:br/>
        <w:t xml:space="preserve">    too_much_conditions(2, b)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44 - Пример работы с </w:t>
      </w:r>
      <w:r>
        <w:t>pdb</w:t>
      </w:r>
      <w:r w:rsidRPr="00CB20FA">
        <w:rPr>
          <w:lang w:val="ru-RU"/>
        </w:rPr>
        <w:t xml:space="preserve"> </w:t>
      </w:r>
      <w:r>
        <w:t>postmortem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def zero_divison(a: int) -&gt; int:</w:t>
      </w:r>
      <w:r>
        <w:br/>
        <w:t xml:space="preserve">    return a // 0</w:t>
      </w:r>
      <w:r>
        <w:br/>
      </w:r>
      <w:r>
        <w:br/>
        <w:t>zero_divison(1)</w:t>
      </w:r>
    </w:p>
    <w:p w:rsidR="006A425D" w:rsidRDefault="006A425D"/>
    <w:p w:rsidR="006A425D" w:rsidRDefault="004E30BF">
      <w:pPr>
        <w:ind w:firstLine="0"/>
      </w:pPr>
      <w:r>
        <w:t>Листинг 45 - Пример работы с print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tralalelo = "tralala"</w:t>
      </w:r>
      <w:r>
        <w:br/>
        <w:t>bombordiro = "crocodilo"</w:t>
      </w:r>
      <w:r>
        <w:br/>
        <w:t>brr_brr = "patapim"</w:t>
      </w:r>
      <w:r>
        <w:br/>
      </w:r>
      <w:r>
        <w:br/>
        <w:t>print(tralalelo, bombordiro, brr_brr)</w:t>
      </w:r>
      <w:r>
        <w:br/>
        <w:t># Вывод: tralala crocodilo patapim</w:t>
      </w:r>
      <w:r>
        <w:br/>
        <w:t>print(tralalelo, bombordiro, brr_brr, sep="---")</w:t>
      </w:r>
      <w:r>
        <w:br/>
      </w:r>
      <w:r>
        <w:lastRenderedPageBreak/>
        <w:t># Вывод: tralala---crocodilo---patapim</w:t>
      </w:r>
      <w:r>
        <w:br/>
        <w:t>print(tralalelo, bombordiro, brr_brr, sep=", ")</w:t>
      </w:r>
      <w:r>
        <w:br/>
        <w:t># Вывод: tralala, crocodilo, patapim</w:t>
      </w:r>
      <w:r>
        <w:br/>
      </w:r>
      <w:r>
        <w:br/>
        <w:t>print(tralalelo, end=", ")</w:t>
      </w:r>
      <w:r>
        <w:br/>
        <w:t>print(bombordiro, end=", ")</w:t>
      </w:r>
      <w:r>
        <w:br/>
        <w:t>print(brr_brr)</w:t>
      </w:r>
      <w:r>
        <w:br/>
        <w:t># Вывод: tralala, crocodilo, patapim</w:t>
      </w:r>
      <w:r>
        <w:br/>
      </w:r>
      <w:r>
        <w:br/>
        <w:t>with open("temp.txt", "w") as f:</w:t>
      </w:r>
      <w:r>
        <w:br/>
        <w:t xml:space="preserve">    print(tralalelo, bombordiro, brr_brr,</w:t>
      </w:r>
      <w:r>
        <w:br/>
        <w:t xml:space="preserve">        sep=" | ", end=" = frigo camelo", file=f, flush=True)</w:t>
      </w:r>
      <w:r>
        <w:br/>
        <w:t># Содержимое файла temp.txt: tralala | crocodilo | patapim = frigo camelo</w:t>
      </w:r>
      <w:r>
        <w:br/>
      </w:r>
      <w:r>
        <w:br/>
        <w:t>def calculator(a: float, b: float, operation: str) -&gt; float | None:</w:t>
      </w:r>
      <w:r>
        <w:br/>
        <w:t xml:space="preserve">    print("Переданные значения: a=", a, ", b=", b, ", operation=", operation, sep="")</w:t>
      </w:r>
      <w:r>
        <w:br/>
      </w:r>
      <w:r>
        <w:br/>
        <w:t xml:space="preserve">    if operation == "+":</w:t>
      </w:r>
      <w:r>
        <w:br/>
        <w:t xml:space="preserve">        print("Складываю", a, "и", b)</w:t>
      </w:r>
      <w:r>
        <w:br/>
        <w:t xml:space="preserve">        print("Результат:", a + b, end="\n\n")</w:t>
      </w:r>
      <w:r>
        <w:br/>
        <w:t xml:space="preserve">        return a + b</w:t>
      </w:r>
      <w:r>
        <w:br/>
        <w:t xml:space="preserve">    if operation == "-":</w:t>
      </w:r>
      <w:r>
        <w:br/>
        <w:t xml:space="preserve">        print("Вычитаю из", a, "число", b)</w:t>
      </w:r>
      <w:r>
        <w:br/>
        <w:t xml:space="preserve">        print("Результат:", a - b, end="\n\n")</w:t>
      </w:r>
      <w:r>
        <w:br/>
        <w:t xml:space="preserve">        return a - b</w:t>
      </w:r>
      <w:r>
        <w:br/>
        <w:t xml:space="preserve">    if operation == "*":</w:t>
      </w:r>
      <w:r>
        <w:br/>
        <w:t xml:space="preserve">        print("Умножаю", a, "и", b)</w:t>
      </w:r>
      <w:r>
        <w:br/>
        <w:t xml:space="preserve">        print("Результат:", a * b, end="\n\n")</w:t>
      </w:r>
      <w:r>
        <w:br/>
        <w:t xml:space="preserve">        return a * b</w:t>
      </w:r>
      <w:r>
        <w:br/>
      </w:r>
      <w:r>
        <w:br/>
        <w:t xml:space="preserve">    print("Не нашёл подходящее действия для оператора", operation, "возвращаю None", end="\n\n")</w:t>
      </w:r>
      <w:r>
        <w:br/>
        <w:t xml:space="preserve">    return None</w:t>
      </w:r>
      <w:r>
        <w:br/>
      </w:r>
      <w:r>
        <w:br/>
        <w:t>calculator(1, 2, "+")</w:t>
      </w:r>
      <w:r>
        <w:br/>
        <w:t>calculator(3, 4, "-")</w:t>
      </w:r>
      <w:r>
        <w:br/>
        <w:t>calculator(5, 6, "*")</w:t>
      </w:r>
      <w:r>
        <w:br/>
        <w:t>calculator(7, 8, "/")</w:t>
      </w:r>
      <w:r>
        <w:br/>
      </w:r>
      <w:r>
        <w:br/>
        <w:t>"""</w:t>
      </w:r>
      <w:r>
        <w:br/>
        <w:t>Переданные значения: a=1, b=2, operation=+</w:t>
      </w:r>
      <w:r>
        <w:br/>
        <w:t xml:space="preserve">Складываю </w:t>
      </w:r>
      <w:r w:rsidRPr="00CB20FA">
        <w:rPr>
          <w:lang w:val="ru-RU"/>
        </w:rPr>
        <w:t>1 и 2</w:t>
      </w:r>
      <w:r w:rsidRPr="00CB20FA">
        <w:rPr>
          <w:lang w:val="ru-RU"/>
        </w:rPr>
        <w:br/>
        <w:t>Результат: 3</w:t>
      </w:r>
      <w:r w:rsidRPr="00CB20FA">
        <w:rPr>
          <w:lang w:val="ru-RU"/>
        </w:rPr>
        <w:br/>
      </w:r>
      <w:r w:rsidRPr="00CB20FA">
        <w:rPr>
          <w:lang w:val="ru-RU"/>
        </w:rPr>
        <w:br/>
        <w:t xml:space="preserve">Переданные значения: </w:t>
      </w:r>
      <w:r>
        <w:t>a</w:t>
      </w:r>
      <w:r w:rsidRPr="00CB20FA">
        <w:rPr>
          <w:lang w:val="ru-RU"/>
        </w:rPr>
        <w:t xml:space="preserve">=3, </w:t>
      </w:r>
      <w:r>
        <w:t>b</w:t>
      </w:r>
      <w:r w:rsidRPr="00CB20FA">
        <w:rPr>
          <w:lang w:val="ru-RU"/>
        </w:rPr>
        <w:t xml:space="preserve">=4, </w:t>
      </w:r>
      <w:r>
        <w:t>operation</w:t>
      </w:r>
      <w:r w:rsidRPr="00CB20FA">
        <w:rPr>
          <w:lang w:val="ru-RU"/>
        </w:rPr>
        <w:t>=-</w:t>
      </w:r>
      <w:r w:rsidRPr="00CB20FA">
        <w:rPr>
          <w:lang w:val="ru-RU"/>
        </w:rPr>
        <w:br/>
        <w:t>Вычитаю из 3 число 4</w:t>
      </w:r>
      <w:r w:rsidRPr="00CB20FA">
        <w:rPr>
          <w:lang w:val="ru-RU"/>
        </w:rPr>
        <w:br/>
        <w:t>Результат: -1</w:t>
      </w:r>
      <w:r w:rsidRPr="00CB20FA">
        <w:rPr>
          <w:lang w:val="ru-RU"/>
        </w:rPr>
        <w:br/>
      </w:r>
      <w:r w:rsidRPr="00CB20FA">
        <w:rPr>
          <w:lang w:val="ru-RU"/>
        </w:rPr>
        <w:lastRenderedPageBreak/>
        <w:br/>
        <w:t xml:space="preserve">Переданные значения: </w:t>
      </w:r>
      <w:r>
        <w:t>a</w:t>
      </w:r>
      <w:r w:rsidRPr="00CB20FA">
        <w:rPr>
          <w:lang w:val="ru-RU"/>
        </w:rPr>
        <w:t xml:space="preserve">=5, </w:t>
      </w:r>
      <w:r>
        <w:t>b</w:t>
      </w:r>
      <w:r w:rsidRPr="00CB20FA">
        <w:rPr>
          <w:lang w:val="ru-RU"/>
        </w:rPr>
        <w:t xml:space="preserve">=6, </w:t>
      </w:r>
      <w:r>
        <w:t>operation</w:t>
      </w:r>
      <w:r w:rsidRPr="00CB20FA">
        <w:rPr>
          <w:lang w:val="ru-RU"/>
        </w:rPr>
        <w:t>=*</w:t>
      </w:r>
      <w:r w:rsidRPr="00CB20FA">
        <w:rPr>
          <w:lang w:val="ru-RU"/>
        </w:rPr>
        <w:br/>
        <w:t>Умножаю 5 и 6</w:t>
      </w:r>
      <w:r w:rsidRPr="00CB20FA">
        <w:rPr>
          <w:lang w:val="ru-RU"/>
        </w:rPr>
        <w:br/>
        <w:t>Результат: 30</w:t>
      </w:r>
      <w:r w:rsidRPr="00CB20FA">
        <w:rPr>
          <w:lang w:val="ru-RU"/>
        </w:rPr>
        <w:br/>
      </w:r>
      <w:r w:rsidRPr="00CB20FA">
        <w:rPr>
          <w:lang w:val="ru-RU"/>
        </w:rPr>
        <w:br/>
        <w:t xml:space="preserve">Переданные значения: </w:t>
      </w:r>
      <w:r>
        <w:t>a</w:t>
      </w:r>
      <w:r w:rsidRPr="00CB20FA">
        <w:rPr>
          <w:lang w:val="ru-RU"/>
        </w:rPr>
        <w:t xml:space="preserve">=7, </w:t>
      </w:r>
      <w:r>
        <w:t>b</w:t>
      </w:r>
      <w:r w:rsidRPr="00CB20FA">
        <w:rPr>
          <w:lang w:val="ru-RU"/>
        </w:rPr>
        <w:t xml:space="preserve">=8, </w:t>
      </w:r>
      <w:r>
        <w:t>operation</w:t>
      </w:r>
      <w:r w:rsidRPr="00CB20FA">
        <w:rPr>
          <w:lang w:val="ru-RU"/>
        </w:rPr>
        <w:t>=/</w:t>
      </w:r>
      <w:r w:rsidRPr="00CB20FA">
        <w:rPr>
          <w:lang w:val="ru-RU"/>
        </w:rPr>
        <w:br/>
        <w:t xml:space="preserve">Не нашёл подходящее действия для оператора / возвращаю </w:t>
      </w:r>
      <w:r>
        <w:t>None</w:t>
      </w:r>
      <w:r>
        <w:br/>
        <w:t>"""</w:t>
      </w:r>
    </w:p>
    <w:p w:rsidR="006A425D" w:rsidRDefault="006A425D"/>
    <w:p w:rsidR="006A425D" w:rsidRDefault="004E30BF">
      <w:pPr>
        <w:ind w:firstLine="0"/>
      </w:pPr>
      <w:r>
        <w:t>Листинг 46 - Пример работы с logging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logging</w:t>
      </w:r>
      <w:r>
        <w:br/>
      </w:r>
      <w:r>
        <w:br/>
        <w:t>logger = logging.getLogger(__name__)</w:t>
      </w:r>
      <w:r>
        <w:br/>
      </w:r>
      <w:r>
        <w:br/>
        <w:t>logging.basicConfig(</w:t>
      </w:r>
      <w:r>
        <w:br/>
        <w:t xml:space="preserve">    filemode="a",</w:t>
      </w:r>
      <w:r>
        <w:br/>
        <w:t xml:space="preserve">    format="%(asctime)s - [%(levelname)s] -  %(name)s - (%(filename)s).%(funcName)s(%(lineno)d) - %(message)s",</w:t>
      </w:r>
      <w:r>
        <w:br/>
        <w:t xml:space="preserve">    datefmt="%H:%M:%S",</w:t>
      </w:r>
      <w:r>
        <w:br/>
        <w:t xml:space="preserve">    style="%",</w:t>
      </w:r>
      <w:r>
        <w:br/>
        <w:t xml:space="preserve">    level=logging.DEBUG,</w:t>
      </w:r>
      <w:r>
        <w:br/>
        <w:t>)</w:t>
      </w:r>
      <w:r>
        <w:br/>
      </w:r>
      <w:r>
        <w:br/>
        <w:t>tralalelo = "tralala"</w:t>
      </w:r>
      <w:r>
        <w:br/>
        <w:t>bombordiro = "crocodilo"</w:t>
      </w:r>
      <w:r>
        <w:br/>
        <w:t>brr_brr = "patapim"</w:t>
      </w:r>
      <w:r>
        <w:br/>
      </w:r>
      <w:r>
        <w:br/>
        <w:t>logger.debug("%s %s %s", tralalelo, bombordiro, brr_brr)</w:t>
      </w:r>
      <w:r>
        <w:br/>
        <w:t>logger.info("%s---%s---%s", tralalelo, bombordiro, brr_brr)</w:t>
      </w:r>
      <w:r>
        <w:br/>
        <w:t>logger.warning("%s, %s, %s", tralalelo, bombordiro, brr_brr)</w:t>
      </w:r>
      <w:r>
        <w:br/>
        <w:t>"""</w:t>
      </w:r>
      <w:r>
        <w:br/>
        <w:t>00:51:35 - [DEBUG] -  __main__ - (logger.py).&lt;module&gt;(17) - tralala crocodilo patapim</w:t>
      </w:r>
      <w:r>
        <w:br/>
        <w:t>00:51:35 - [INFO] -  __main__ - (logger.py).&lt;module&gt;(18) - tralala---crocodilo---patapim</w:t>
      </w:r>
      <w:r>
        <w:br/>
        <w:t>00:51:35 - [WARNING] -  __main__ - (logger.py).&lt;module&gt;(19) - tralala, crocodilo, patapim</w:t>
      </w:r>
      <w:r>
        <w:br/>
        <w:t>"""</w:t>
      </w:r>
      <w:r>
        <w:br/>
      </w:r>
      <w:r>
        <w:br/>
        <w:t>def calculator(a: int, b: int, operation: str) -&gt; int | None:</w:t>
      </w:r>
      <w:r>
        <w:br/>
        <w:t xml:space="preserve">    logger.debug("Переданные значения: a=%d, b=%d, operation=%s", a, b, operation)</w:t>
      </w:r>
      <w:r>
        <w:br/>
      </w:r>
      <w:r>
        <w:br/>
        <w:t xml:space="preserve">    if operation == "+":</w:t>
      </w:r>
      <w:r>
        <w:br/>
        <w:t xml:space="preserve">        logger.debug("Складываю %d и %d", a, b)</w:t>
      </w:r>
      <w:r>
        <w:br/>
        <w:t xml:space="preserve">        logger.debug("Результат: %d\n", a + b)</w:t>
      </w:r>
      <w:r>
        <w:br/>
      </w:r>
      <w:r>
        <w:lastRenderedPageBreak/>
        <w:t xml:space="preserve">        return a + b</w:t>
      </w:r>
      <w:r>
        <w:br/>
        <w:t xml:space="preserve">    if operation == "-":</w:t>
      </w:r>
      <w:r>
        <w:br/>
        <w:t xml:space="preserve">        logger.debug("Вычитаю из %d число %d", a, b)</w:t>
      </w:r>
      <w:r>
        <w:br/>
        <w:t xml:space="preserve">        logger.debug("Результат: %d\n", a - b)</w:t>
      </w:r>
      <w:r>
        <w:br/>
        <w:t xml:space="preserve">        return a - b</w:t>
      </w:r>
      <w:r>
        <w:br/>
        <w:t xml:space="preserve">    if operation == "*":</w:t>
      </w:r>
      <w:r>
        <w:br/>
        <w:t xml:space="preserve">        logger.debug("Умножаю </w:t>
      </w:r>
      <w:r w:rsidRPr="00CB20FA">
        <w:rPr>
          <w:lang w:val="ru-RU"/>
        </w:rPr>
        <w:t>%</w:t>
      </w:r>
      <w:r>
        <w:t>d</w:t>
      </w:r>
      <w:r w:rsidRPr="00CB20FA">
        <w:rPr>
          <w:lang w:val="ru-RU"/>
        </w:rPr>
        <w:t xml:space="preserve"> и %</w:t>
      </w:r>
      <w:r>
        <w:t>d</w:t>
      </w:r>
      <w:r w:rsidRPr="00CB20FA">
        <w:rPr>
          <w:lang w:val="ru-RU"/>
        </w:rPr>
        <w:t xml:space="preserve">", </w:t>
      </w:r>
      <w:r>
        <w:t>a</w:t>
      </w:r>
      <w:r w:rsidRPr="00CB20FA">
        <w:rPr>
          <w:lang w:val="ru-RU"/>
        </w:rPr>
        <w:t xml:space="preserve">, </w:t>
      </w:r>
      <w:r>
        <w:t>b</w:t>
      </w:r>
      <w:r w:rsidRPr="00CB20FA">
        <w:rPr>
          <w:lang w:val="ru-RU"/>
        </w:rPr>
        <w:t>)</w:t>
      </w:r>
      <w:r w:rsidRPr="00CB20FA">
        <w:rPr>
          <w:lang w:val="ru-RU"/>
        </w:rPr>
        <w:br/>
        <w:t xml:space="preserve">        </w:t>
      </w:r>
      <w:r>
        <w:t>logger</w:t>
      </w:r>
      <w:r w:rsidRPr="00CB20FA">
        <w:rPr>
          <w:lang w:val="ru-RU"/>
        </w:rPr>
        <w:t>.</w:t>
      </w:r>
      <w:r>
        <w:t>debug</w:t>
      </w:r>
      <w:r w:rsidRPr="00CB20FA">
        <w:rPr>
          <w:lang w:val="ru-RU"/>
        </w:rPr>
        <w:t>("Результат: %</w:t>
      </w:r>
      <w:r>
        <w:t>d</w:t>
      </w:r>
      <w:r w:rsidRPr="00CB20FA">
        <w:rPr>
          <w:lang w:val="ru-RU"/>
        </w:rPr>
        <w:t>\</w:t>
      </w:r>
      <w:r>
        <w:t>n</w:t>
      </w:r>
      <w:r w:rsidRPr="00CB20FA">
        <w:rPr>
          <w:lang w:val="ru-RU"/>
        </w:rPr>
        <w:t xml:space="preserve">", </w:t>
      </w:r>
      <w:r>
        <w:t>a</w:t>
      </w:r>
      <w:r w:rsidRPr="00CB20FA">
        <w:rPr>
          <w:lang w:val="ru-RU"/>
        </w:rPr>
        <w:t xml:space="preserve"> * </w:t>
      </w:r>
      <w:r>
        <w:t>b</w:t>
      </w:r>
      <w:r w:rsidRPr="00CB20FA">
        <w:rPr>
          <w:lang w:val="ru-RU"/>
        </w:rPr>
        <w:t>)</w:t>
      </w:r>
      <w:r w:rsidRPr="00CB20FA">
        <w:rPr>
          <w:lang w:val="ru-RU"/>
        </w:rPr>
        <w:br/>
        <w:t xml:space="preserve">        </w:t>
      </w:r>
      <w:r>
        <w:t>return</w:t>
      </w:r>
      <w:r w:rsidRPr="00CB20FA">
        <w:rPr>
          <w:lang w:val="ru-RU"/>
        </w:rPr>
        <w:t xml:space="preserve"> </w:t>
      </w:r>
      <w:r>
        <w:t>a</w:t>
      </w:r>
      <w:r w:rsidRPr="00CB20FA">
        <w:rPr>
          <w:lang w:val="ru-RU"/>
        </w:rPr>
        <w:t xml:space="preserve"> * </w:t>
      </w:r>
      <w:r>
        <w:t>b</w:t>
      </w:r>
      <w:r w:rsidRPr="00CB20FA">
        <w:rPr>
          <w:lang w:val="ru-RU"/>
        </w:rPr>
        <w:br/>
      </w:r>
      <w:r w:rsidRPr="00CB20FA">
        <w:rPr>
          <w:lang w:val="ru-RU"/>
        </w:rPr>
        <w:br/>
        <w:t xml:space="preserve">    </w:t>
      </w:r>
      <w:r>
        <w:t>logger</w:t>
      </w:r>
      <w:r w:rsidRPr="00CB20FA">
        <w:rPr>
          <w:lang w:val="ru-RU"/>
        </w:rPr>
        <w:t>.</w:t>
      </w:r>
      <w:r>
        <w:t>warning</w:t>
      </w:r>
      <w:r w:rsidRPr="00CB20FA">
        <w:rPr>
          <w:lang w:val="ru-RU"/>
        </w:rPr>
        <w:t>("Не нашёл подходящее действия для оператора %</w:t>
      </w:r>
      <w:r>
        <w:t>s</w:t>
      </w:r>
      <w:r w:rsidRPr="00CB20FA">
        <w:rPr>
          <w:lang w:val="ru-RU"/>
        </w:rPr>
        <w:t xml:space="preserve"> возвращаю </w:t>
      </w:r>
      <w:r>
        <w:t>None", operation)</w:t>
      </w:r>
      <w:r>
        <w:br/>
        <w:t xml:space="preserve">    return None</w:t>
      </w:r>
      <w:r>
        <w:br/>
      </w:r>
      <w:r>
        <w:br/>
        <w:t>calculator(1, 2, "+")</w:t>
      </w:r>
      <w:r>
        <w:br/>
        <w:t>calculator(3, 4, "-")</w:t>
      </w:r>
      <w:r>
        <w:br/>
        <w:t>calculator(5, 6, "*")</w:t>
      </w:r>
      <w:r>
        <w:br/>
        <w:t>calculator(7, 8, "/")</w:t>
      </w:r>
      <w:r>
        <w:br/>
      </w:r>
      <w:r>
        <w:br/>
        <w:t>"""</w:t>
      </w:r>
      <w:r>
        <w:br/>
        <w:t>00:51:35 - [DEBUG] -  __main__ - (logger.py).calculator(26) - Переданные значения: a=1, b=2, operation=+</w:t>
      </w:r>
      <w:r>
        <w:br/>
        <w:t>00:51:35 - [DEBUG] -  __main__ - (logger.py).calculator(29) - Складываю 1 и 2</w:t>
      </w:r>
      <w:r>
        <w:br/>
        <w:t>00:51:35 - [DEBUG] -  __main__ - (logger.py).calculator(30) - Результат: 3</w:t>
      </w:r>
      <w:r>
        <w:br/>
      </w:r>
      <w:r>
        <w:br/>
        <w:t>00:51:35 - [DEBUG] -  __main__ - (logger.py).calculator(26) - Переданные значения: a=3, b=4, operation=-</w:t>
      </w:r>
      <w:r>
        <w:br/>
        <w:t>00:51:35 - [DEBUG] -  __main__ - (logger.py).calculator(33) - Вычитаю из 3 число 4</w:t>
      </w:r>
      <w:r>
        <w:br/>
        <w:t>00:51:35 - [DEBUG] -  __main__ - (logger.py).calculator(34) - Результат: -1</w:t>
      </w:r>
      <w:r>
        <w:br/>
      </w:r>
      <w:r>
        <w:br/>
        <w:t>00:51:35 - [DEBUG] -  __main__ - (logger.py).calculator(26) - Переданные значения: a=5, b=6, operation=*</w:t>
      </w:r>
      <w:r>
        <w:br/>
        <w:t>00:51:35 - [DEBUG] -  __main__ - (logger.py).calculator(37) - Умножаю 5 и 6</w:t>
      </w:r>
      <w:r>
        <w:br/>
        <w:t>00:51:35 - [DEBUG] -  __main__ - (logger.py).calculator(38) - Результат: 30</w:t>
      </w:r>
      <w:r>
        <w:br/>
      </w:r>
      <w:r>
        <w:br/>
        <w:t>00:51:35 - [DEBUG] -  __main__ - (logger.py).calculator(26) - Переданные значения: a=7, b=8, operation=/</w:t>
      </w:r>
      <w:r>
        <w:br/>
        <w:t>00:51:35 - [WARNING] -  __main__ - (logger.py).calculator(41) - Не нашёл подходящее действия для оператора / возвращаю None</w:t>
      </w:r>
      <w:r>
        <w:br/>
        <w:t>"""</w:t>
      </w:r>
    </w:p>
    <w:p w:rsidR="006A425D" w:rsidRDefault="006A425D"/>
    <w:p w:rsidR="006A425D" w:rsidRDefault="004E30BF">
      <w:pPr>
        <w:ind w:firstLine="0"/>
      </w:pPr>
      <w:r>
        <w:lastRenderedPageBreak/>
        <w:t>Листинг 47 - Пример работы с pytest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pytest</w:t>
      </w:r>
      <w:r>
        <w:br/>
      </w:r>
      <w:r>
        <w:br/>
        <w:t>UserId = int</w:t>
      </w:r>
      <w:r>
        <w:br/>
        <w:t>UserName = str</w:t>
      </w:r>
      <w:r>
        <w:br/>
        <w:t>User = tuple[UserId, UserName]</w:t>
      </w:r>
      <w:r>
        <w:br/>
      </w:r>
      <w:r>
        <w:br/>
        <w:t>class Database:</w:t>
      </w:r>
      <w:r>
        <w:br/>
        <w:t xml:space="preserve">    def __init__(self):</w:t>
      </w:r>
      <w:r>
        <w:br/>
        <w:t xml:space="preserve">        self.data: dict[UserId, User] = {}</w:t>
      </w:r>
      <w:r>
        <w:br/>
      </w:r>
      <w:r>
        <w:br/>
        <w:t xml:space="preserve">    def add(self, user: User) -&gt; None:</w:t>
      </w:r>
      <w:r>
        <w:br/>
        <w:t xml:space="preserve">        self.data[user[0]] = user</w:t>
      </w:r>
      <w:r>
        <w:br/>
      </w:r>
      <w:r>
        <w:br/>
        <w:t xml:space="preserve">    def get(self, user: UserId) -&gt; User | None:</w:t>
      </w:r>
      <w:r>
        <w:br/>
        <w:t xml:space="preserve">        return self.data.get(user)</w:t>
      </w:r>
      <w:r>
        <w:br/>
      </w:r>
      <w:r>
        <w:br/>
        <w:t xml:space="preserve">    def delete(self, user: UserId) -&gt; bool:</w:t>
      </w:r>
      <w:r>
        <w:br/>
        <w:t xml:space="preserve">        try:</w:t>
      </w:r>
      <w:r>
        <w:br/>
        <w:t xml:space="preserve">            del self.data[user]</w:t>
      </w:r>
      <w:r>
        <w:br/>
        <w:t xml:space="preserve">            return True</w:t>
      </w:r>
      <w:r>
        <w:br/>
        <w:t xml:space="preserve">        except KeyError:</w:t>
      </w:r>
      <w:r>
        <w:br/>
        <w:t xml:space="preserve">            return False</w:t>
      </w:r>
      <w:r>
        <w:br/>
      </w:r>
      <w:r>
        <w:br/>
        <w:t xml:space="preserve">    def len(self) -&gt; int:</w:t>
      </w:r>
      <w:r>
        <w:br/>
        <w:t xml:space="preserve">        return len(self.data)</w:t>
      </w:r>
      <w:r>
        <w:br/>
      </w:r>
      <w:r>
        <w:br/>
      </w:r>
      <w:r>
        <w:br/>
        <w:t>@pytest.fixture(scope="session")</w:t>
      </w:r>
      <w:r>
        <w:br/>
        <w:t>def database() -&gt; Database:</w:t>
      </w:r>
      <w:r>
        <w:br/>
        <w:t xml:space="preserve">    return Database()</w:t>
      </w:r>
      <w:r>
        <w:br/>
      </w:r>
      <w:r>
        <w:br/>
        <w:t>def test_add_get_delete(database: Database) -&gt; None:</w:t>
      </w:r>
      <w:r>
        <w:br/>
        <w:t xml:space="preserve">    user = (1, "Kirill")</w:t>
      </w:r>
      <w:r>
        <w:br/>
        <w:t xml:space="preserve">    database.add(user)</w:t>
      </w:r>
      <w:r>
        <w:br/>
        <w:t xml:space="preserve">    assert database.get(1) == user</w:t>
      </w:r>
      <w:r>
        <w:br/>
        <w:t xml:space="preserve">    assert database.delete(1) is True</w:t>
      </w:r>
      <w:r>
        <w:br/>
        <w:t xml:space="preserve">    assert database.delete(1) is False</w:t>
      </w:r>
      <w:r>
        <w:br/>
        <w:t xml:space="preserve">    assert database.get(1) is None</w:t>
      </w:r>
      <w:r>
        <w:br/>
      </w:r>
      <w:r>
        <w:br/>
        <w:t>@pytest.mark.parametrize(</w:t>
      </w:r>
      <w:r>
        <w:br/>
        <w:t xml:space="preserve">    "user, count",</w:t>
      </w:r>
      <w:r>
        <w:br/>
        <w:t xml:space="preserve">    [</w:t>
      </w:r>
      <w:r>
        <w:br/>
        <w:t xml:space="preserve">        ((1, "Kirill"), 1),</w:t>
      </w:r>
      <w:r>
        <w:br/>
        <w:t xml:space="preserve">        ((2, "Nikita"), 2),</w:t>
      </w:r>
      <w:r>
        <w:br/>
        <w:t xml:space="preserve">        ((3, "Egor"), 3),</w:t>
      </w:r>
      <w:r>
        <w:br/>
        <w:t xml:space="preserve">        ((4, "Maks"), 4),</w:t>
      </w:r>
      <w:r>
        <w:br/>
        <w:t xml:space="preserve">    ]</w:t>
      </w:r>
      <w:r>
        <w:br/>
      </w:r>
      <w:r>
        <w:lastRenderedPageBreak/>
        <w:t>)</w:t>
      </w:r>
      <w:r>
        <w:br/>
        <w:t>def test_len(user: User, count: int, database: Database) -&gt; None:</w:t>
      </w:r>
      <w:r>
        <w:br/>
        <w:t xml:space="preserve">    assert database.len() == count - 1</w:t>
      </w:r>
      <w:r>
        <w:br/>
        <w:t xml:space="preserve">    database.add(user)</w:t>
      </w:r>
      <w:r>
        <w:br/>
        <w:t xml:space="preserve">    assert database.len() == count</w:t>
      </w:r>
    </w:p>
    <w:p w:rsidR="006A425D" w:rsidRDefault="006A425D"/>
    <w:p w:rsidR="006A425D" w:rsidRDefault="004E30BF">
      <w:pPr>
        <w:ind w:firstLine="0"/>
      </w:pPr>
      <w:r>
        <w:t>Листинг 48 - Пример работы с unittest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unittest</w:t>
      </w:r>
      <w:r>
        <w:br/>
        <w:t>from unittest.mock import Mock</w:t>
      </w:r>
      <w:r>
        <w:br/>
        <w:t>from typing import Tuple, Dict, Optional</w:t>
      </w:r>
      <w:r>
        <w:br/>
      </w:r>
      <w:r>
        <w:br/>
        <w:t>UserId = int</w:t>
      </w:r>
      <w:r>
        <w:br/>
        <w:t>UserName = str</w:t>
      </w:r>
      <w:r>
        <w:br/>
        <w:t>User = Tuple[UserId, UserName]</w:t>
      </w:r>
      <w:r>
        <w:br/>
      </w:r>
      <w:r>
        <w:br/>
        <w:t>class Database:</w:t>
      </w:r>
      <w:r>
        <w:br/>
        <w:t xml:space="preserve">    def __init__(self):</w:t>
      </w:r>
      <w:r>
        <w:br/>
        <w:t xml:space="preserve">        self.data: Dict[UserId, User] = {}</w:t>
      </w:r>
      <w:r>
        <w:br/>
      </w:r>
      <w:r>
        <w:br/>
        <w:t xml:space="preserve">    def add(self, user: User) -&gt; None:</w:t>
      </w:r>
      <w:r>
        <w:br/>
        <w:t xml:space="preserve">        self.data[user[0]] = user</w:t>
      </w:r>
      <w:r>
        <w:br/>
      </w:r>
      <w:r>
        <w:br/>
        <w:t xml:space="preserve">    def get(self, user: UserId) -&gt; Optional[User]:</w:t>
      </w:r>
      <w:r>
        <w:br/>
        <w:t xml:space="preserve">        return self.data.get(user)</w:t>
      </w:r>
      <w:r>
        <w:br/>
      </w:r>
      <w:r>
        <w:br/>
        <w:t xml:space="preserve">    def delete(self, user: UserId) -&gt; bool:</w:t>
      </w:r>
      <w:r>
        <w:br/>
        <w:t xml:space="preserve">        try:</w:t>
      </w:r>
      <w:r>
        <w:br/>
        <w:t xml:space="preserve">            del self.data[user]</w:t>
      </w:r>
      <w:r>
        <w:br/>
        <w:t xml:space="preserve">            return True</w:t>
      </w:r>
      <w:r>
        <w:br/>
        <w:t xml:space="preserve">        except KeyError:</w:t>
      </w:r>
      <w:r>
        <w:br/>
        <w:t xml:space="preserve">            return False</w:t>
      </w:r>
      <w:r>
        <w:br/>
      </w:r>
      <w:r>
        <w:br/>
        <w:t xml:space="preserve">    def len(self) -&gt; int:</w:t>
      </w:r>
      <w:r>
        <w:br/>
        <w:t xml:space="preserve">        return len(self.data)</w:t>
      </w:r>
      <w:r>
        <w:br/>
      </w:r>
      <w:r>
        <w:br/>
        <w:t>class TestDatabase(unittest.TestCase):</w:t>
      </w:r>
      <w:r>
        <w:br/>
        <w:t xml:space="preserve">    @classmethod</w:t>
      </w:r>
      <w:r>
        <w:br/>
        <w:t xml:space="preserve">    def setUpClass(cls) -&gt; None:</w:t>
      </w:r>
      <w:r>
        <w:br/>
        <w:t xml:space="preserve">        cls.database = Database()</w:t>
      </w:r>
      <w:r>
        <w:br/>
      </w:r>
      <w:r>
        <w:br/>
        <w:t xml:space="preserve">    @classmethod</w:t>
      </w:r>
      <w:r>
        <w:br/>
        <w:t xml:space="preserve">    def tearDownClass(cls) -&gt; None:</w:t>
      </w:r>
      <w:r>
        <w:br/>
        <w:t xml:space="preserve">        cls.database.data.clear()</w:t>
      </w:r>
      <w:r>
        <w:br/>
      </w:r>
      <w:r>
        <w:br/>
        <w:t xml:space="preserve">    def test_add_get_delete(self) -&gt; None:</w:t>
      </w:r>
      <w:r>
        <w:br/>
        <w:t xml:space="preserve">        user = (1, "Kirill")</w:t>
      </w:r>
      <w:r>
        <w:br/>
      </w:r>
      <w:r>
        <w:lastRenderedPageBreak/>
        <w:t xml:space="preserve">        self.database.add(user)</w:t>
      </w:r>
      <w:r>
        <w:br/>
        <w:t xml:space="preserve">        self.assertEqual(self.database.get(1), user)</w:t>
      </w:r>
      <w:r>
        <w:br/>
        <w:t xml:space="preserve">        self.assertTrue(self.database.delete(1))</w:t>
      </w:r>
      <w:r>
        <w:br/>
        <w:t xml:space="preserve">        self.assertFalse(self.database.delete(1))</w:t>
      </w:r>
      <w:r>
        <w:br/>
        <w:t xml:space="preserve">        self.assertIsNone(self.database.get(1))</w:t>
      </w:r>
      <w:r>
        <w:br/>
      </w:r>
      <w:r>
        <w:br/>
        <w:t xml:space="preserve">    def test_len(self) -&gt; None:</w:t>
      </w:r>
      <w:r>
        <w:br/>
        <w:t xml:space="preserve">        test_cases = [</w:t>
      </w:r>
      <w:r>
        <w:br/>
        <w:t xml:space="preserve">            ((2, "Nikita"), 1),</w:t>
      </w:r>
      <w:r>
        <w:br/>
        <w:t xml:space="preserve">            ((3, "Egor"), 2),</w:t>
      </w:r>
      <w:r>
        <w:br/>
        <w:t xml:space="preserve">            ((4, "Maks"), 3),</w:t>
      </w:r>
      <w:r>
        <w:br/>
        <w:t xml:space="preserve">            ((5, "Alex"), 4),</w:t>
      </w:r>
      <w:r>
        <w:br/>
        <w:t xml:space="preserve">        ]</w:t>
      </w:r>
      <w:r>
        <w:br/>
        <w:t xml:space="preserve">        initial_len = self.database.len()</w:t>
      </w:r>
      <w:r>
        <w:br/>
        <w:t xml:space="preserve">        for user, count in test_cases:</w:t>
      </w:r>
      <w:r>
        <w:br/>
        <w:t xml:space="preserve">            with self.subTest(user=user, count=count):</w:t>
      </w:r>
      <w:r>
        <w:br/>
        <w:t xml:space="preserve">                self.assertEqual(self.database.len(), initial_len + count - 1)</w:t>
      </w:r>
      <w:r>
        <w:br/>
        <w:t xml:space="preserve">                self.database.add(user)</w:t>
      </w:r>
      <w:r>
        <w:br/>
        <w:t xml:space="preserve">                self.assertEqual(self.database.len(), initial_len + count)</w:t>
      </w:r>
      <w:r>
        <w:br/>
      </w:r>
      <w:r>
        <w:br/>
        <w:t xml:space="preserve">    def test_mock_database_get(self) -&gt; None:</w:t>
      </w:r>
      <w:r>
        <w:br/>
        <w:t xml:space="preserve">        mock_database = Mock(spec=Database)</w:t>
      </w:r>
      <w:r>
        <w:br/>
        <w:t xml:space="preserve">        mock_database.get.return_value = (1, "Kirill")</w:t>
      </w:r>
      <w:r>
        <w:br/>
        <w:t xml:space="preserve">        result = mock_database.get(1)</w:t>
      </w:r>
      <w:r>
        <w:br/>
        <w:t xml:space="preserve">        self.assertEqual(result, (1, "Kirill"))</w:t>
      </w:r>
      <w:r>
        <w:br/>
        <w:t xml:space="preserve">        mock_database.get.assert_called_once_with(1)</w:t>
      </w:r>
      <w:r>
        <w:br/>
      </w:r>
      <w:r>
        <w:br/>
        <w:t>if __name__ == '__main__':</w:t>
      </w:r>
      <w:r>
        <w:br/>
        <w:t xml:space="preserve">    unittest.main()</w:t>
      </w:r>
    </w:p>
    <w:p w:rsidR="006A425D" w:rsidRDefault="006A425D"/>
    <w:p w:rsidR="006A425D" w:rsidRDefault="004E30BF">
      <w:pPr>
        <w:ind w:firstLine="0"/>
      </w:pPr>
      <w:r>
        <w:t>Листинг 49 - Пример работы с cProfile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cProfile</w:t>
      </w:r>
      <w:r>
        <w:br/>
        <w:t>import sys</w:t>
      </w:r>
      <w:r>
        <w:br/>
        <w:t>import math</w:t>
      </w:r>
      <w:r>
        <w:br/>
      </w:r>
      <w:r>
        <w:br/>
        <w:t>sys.setrecursionlimit(1_000_000)</w:t>
      </w:r>
      <w:r>
        <w:br/>
      </w:r>
      <w:r>
        <w:br/>
        <w:t>def recursive_factorial(n: int) -&gt; int:</w:t>
      </w:r>
      <w:r>
        <w:br/>
        <w:t xml:space="preserve">    if n == 0:</w:t>
      </w:r>
      <w:r>
        <w:br/>
        <w:t xml:space="preserve">        return 1</w:t>
      </w:r>
      <w:r>
        <w:br/>
        <w:t xml:space="preserve">    return n * recursive_factorial(n - 1)</w:t>
      </w:r>
      <w:r>
        <w:br/>
      </w:r>
      <w:r>
        <w:br/>
        <w:t>def loop_factorial(n: int) -&gt; int:</w:t>
      </w:r>
      <w:r>
        <w:br/>
        <w:t xml:space="preserve">    factorial = 1</w:t>
      </w:r>
      <w:r>
        <w:br/>
      </w:r>
      <w:r>
        <w:lastRenderedPageBreak/>
        <w:t xml:space="preserve">    for i in range(1, n + 1):</w:t>
      </w:r>
      <w:r>
        <w:br/>
        <w:t xml:space="preserve">        factorial *= i</w:t>
      </w:r>
      <w:r>
        <w:br/>
        <w:t xml:space="preserve">    return factorial</w:t>
      </w:r>
      <w:r>
        <w:br/>
      </w:r>
      <w:r>
        <w:br/>
        <w:t>cProfile.run('recursive_factorial(300_000)')</w:t>
      </w:r>
      <w:r>
        <w:br/>
        <w:t>cProfile.run('loop_factorial(300_000)')</w:t>
      </w:r>
      <w:r>
        <w:br/>
        <w:t>cProfile.run('math.factorial(300_000)')</w:t>
      </w:r>
      <w:r>
        <w:br/>
      </w:r>
      <w:r>
        <w:br/>
        <w:t>"""</w:t>
      </w:r>
      <w:r>
        <w:br/>
        <w:t xml:space="preserve">         300004 function calls (4 primitive calls) in 27.304 seconds</w:t>
      </w:r>
      <w:r>
        <w:br/>
      </w:r>
      <w:r>
        <w:br/>
        <w:t xml:space="preserve">   Ordered by: standard name</w:t>
      </w:r>
      <w:r>
        <w:br/>
      </w:r>
      <w:r>
        <w:br/>
        <w:t xml:space="preserve">   ncalls  tottime  percall  cumtime  percall filename:lineno(function)</w:t>
      </w:r>
      <w:r>
        <w:br/>
        <w:t xml:space="preserve">        1    0.000    0.000   27.304   27.304 &lt;string&gt;:1(&lt;module&gt;)</w:t>
      </w:r>
      <w:r>
        <w:br/>
        <w:t xml:space="preserve"> 300001/1   27.304    0.000   27.304   27.304 cprofile.py:9(recursive_factorial)</w:t>
      </w:r>
      <w:r>
        <w:br/>
        <w:t xml:space="preserve">        1    0.000    0.000   27.304   27.304 {built-in method builtins.exec}</w:t>
      </w:r>
      <w:r>
        <w:br/>
        <w:t xml:space="preserve">        1    0.000    0.000    0.000    0.000 {method 'disable' of '_lsprof.Profiler' objects}</w:t>
      </w:r>
      <w:r>
        <w:br/>
        <w:t>"""</w:t>
      </w:r>
      <w:r>
        <w:br/>
        <w:t>"""</w:t>
      </w:r>
      <w:r>
        <w:br/>
        <w:t xml:space="preserve">         4 function calls in 26.556 seconds</w:t>
      </w:r>
      <w:r>
        <w:br/>
      </w:r>
      <w:r>
        <w:br/>
        <w:t xml:space="preserve">   Ordered by: standard name</w:t>
      </w:r>
      <w:r>
        <w:br/>
      </w:r>
      <w:r>
        <w:br/>
        <w:t xml:space="preserve">   ncalls  tottime  percall  cumtime  percall filename:lineno(function)</w:t>
      </w:r>
      <w:r>
        <w:br/>
        <w:t xml:space="preserve">        1    0.000    0.000   26.556   26.556 &lt;string&gt;:1(&lt;module&gt;)</w:t>
      </w:r>
      <w:r>
        <w:br/>
        <w:t xml:space="preserve">        1   26.556   26.556   26.556   26.556 cprofile.py:15(loop_factorial)</w:t>
      </w:r>
      <w:r>
        <w:br/>
        <w:t xml:space="preserve">        1    0.000    0.000   26.556   26.556 {built-in method builtins.exec}</w:t>
      </w:r>
      <w:r>
        <w:br/>
        <w:t xml:space="preserve">        1    0.000    0.000    0.000    0.000 {method 'disable' of '_lsprof.Profiler' objects}</w:t>
      </w:r>
      <w:r>
        <w:br/>
        <w:t>"""</w:t>
      </w:r>
      <w:r>
        <w:br/>
        <w:t>"""</w:t>
      </w:r>
      <w:r>
        <w:br/>
        <w:t xml:space="preserve">         4 function calls in 0.808 seconds</w:t>
      </w:r>
      <w:r>
        <w:br/>
      </w:r>
      <w:r>
        <w:br/>
        <w:t xml:space="preserve">   Ordered by: standard name</w:t>
      </w:r>
      <w:r>
        <w:br/>
      </w:r>
      <w:r>
        <w:br/>
        <w:t xml:space="preserve">   ncalls  tottime  percall  cumtime  percall filename:lineno(function)</w:t>
      </w:r>
      <w:r>
        <w:br/>
        <w:t xml:space="preserve">        1    0.000    0.000    0.808    0.808 &lt;string&gt;:1(&lt;module&gt;)</w:t>
      </w:r>
      <w:r>
        <w:br/>
        <w:t xml:space="preserve">        1    0.000    0.000    0.808    0.808 {built-in method builtins.exec}</w:t>
      </w:r>
      <w:r>
        <w:br/>
      </w:r>
      <w:r>
        <w:lastRenderedPageBreak/>
        <w:t xml:space="preserve">        1    0.808    0.808    0.808    0.808 {built-in method math.factorial}</w:t>
      </w:r>
      <w:r>
        <w:br/>
        <w:t xml:space="preserve">        1    0.000    0.000    0.000    0.000 {method 'disable' of '_lsprof.Profiler' objects}</w:t>
      </w:r>
      <w:r>
        <w:br/>
        <w:t>"""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50 - Пример работа с </w:t>
      </w:r>
      <w:r>
        <w:t>timeit</w:t>
      </w:r>
      <w:r w:rsidRPr="00CB20FA">
        <w:rPr>
          <w:lang w:val="ru-RU"/>
        </w:rPr>
        <w:t xml:space="preserve">: сравнение списочных выражений и </w:t>
      </w:r>
      <w:r>
        <w:t>map</w:t>
      </w:r>
      <w:r w:rsidRPr="00CB20FA">
        <w:rPr>
          <w:lang w:val="ru-RU"/>
        </w:rPr>
        <w:t xml:space="preserve"> с </w:t>
      </w:r>
      <w:r>
        <w:t>lambda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timeit</w:t>
      </w:r>
      <w:r>
        <w:br/>
      </w:r>
      <w:r>
        <w:br/>
        <w:t>n = 1_000_000</w:t>
      </w:r>
      <w:r>
        <w:br/>
      </w:r>
      <w:r>
        <w:br/>
        <w:t>print(</w:t>
      </w:r>
      <w:r>
        <w:br/>
        <w:t xml:space="preserve">    timeit.timeit("list(map(str, r))",</w:t>
      </w:r>
      <w:r>
        <w:br/>
        <w:t xml:space="preserve">    setup="r=range(100)", number=n)</w:t>
      </w:r>
      <w:r>
        <w:br/>
        <w:t>)</w:t>
      </w:r>
      <w:r>
        <w:br/>
        <w:t># 7.257156100000429</w:t>
      </w:r>
      <w:r>
        <w:br/>
      </w:r>
      <w:r>
        <w:br/>
        <w:t>print(</w:t>
      </w:r>
      <w:r>
        <w:br/>
        <w:t xml:space="preserve">    timeit.timeit("[str(x) for x in r]",</w:t>
      </w:r>
      <w:r>
        <w:br/>
        <w:t xml:space="preserve">    setup="r=range(100)", number=n)</w:t>
      </w:r>
      <w:r>
        <w:br/>
        <w:t>)</w:t>
      </w:r>
      <w:r>
        <w:br/>
        <w:t># 6.102027400000225</w:t>
      </w:r>
      <w:r>
        <w:br/>
      </w:r>
      <w:r>
        <w:br/>
        <w:t>print(</w:t>
      </w:r>
      <w:r>
        <w:br/>
        <w:t xml:space="preserve">    timeit.timeit("list(map(lambda x: x * 2, r))",</w:t>
      </w:r>
      <w:r>
        <w:br/>
        <w:t xml:space="preserve">    setup="r=range(100)", number=n)</w:t>
      </w:r>
      <w:r>
        <w:br/>
        <w:t>)</w:t>
      </w:r>
      <w:r>
        <w:br/>
        <w:t># 4.217808600002172</w:t>
      </w:r>
      <w:r>
        <w:br/>
      </w:r>
      <w:r>
        <w:br/>
        <w:t>print(</w:t>
      </w:r>
      <w:r>
        <w:br/>
        <w:t xml:space="preserve">    timeit.timeit("[x * 2 for x in r]",</w:t>
      </w:r>
      <w:r>
        <w:br/>
        <w:t xml:space="preserve">    setup="r=range(100)", number=n)</w:t>
      </w:r>
      <w:r>
        <w:br/>
        <w:t>)</w:t>
      </w:r>
      <w:r>
        <w:br/>
        <w:t># 1.9810508999980811</w:t>
      </w:r>
      <w:r>
        <w:br/>
      </w:r>
      <w:r>
        <w:br/>
        <w:t>"""</w:t>
      </w:r>
      <w:r>
        <w:br/>
        <w:t>python -m timeit --number=1_000_000 --setup="r=range(100)" "list(map(str, r))"</w:t>
      </w:r>
      <w:r>
        <w:br/>
        <w:t>1000000 loops, best of 5: 6.24 usec per loop</w:t>
      </w:r>
      <w:r>
        <w:br/>
      </w:r>
      <w:r>
        <w:br/>
        <w:t>python -m timeit --number=1_000_000 --setup="r=range(100)" "[str(x) for x in r]"</w:t>
      </w:r>
      <w:r>
        <w:br/>
        <w:t>1000000 loops, best of 5: 5.24 usec per loop</w:t>
      </w:r>
      <w:r>
        <w:br/>
      </w:r>
      <w:r>
        <w:br/>
        <w:t xml:space="preserve">python -m timeit --number=1_000_000 --setup="r=range(100)" </w:t>
      </w:r>
      <w:r>
        <w:lastRenderedPageBreak/>
        <w:t>"list(map(lambda x: x * 2, r))"</w:t>
      </w:r>
      <w:r>
        <w:br/>
        <w:t>1000000 loops, best of 5: 4.23 usec per loop</w:t>
      </w:r>
      <w:r>
        <w:br/>
      </w:r>
      <w:r>
        <w:br/>
        <w:t>python -m timeit --number=1_000_000 --setup="r=range(100)" "[x * 2 for x in r]"</w:t>
      </w:r>
      <w:r>
        <w:br/>
        <w:t>1000000 loops, best of 5: 1.98 usec per loop</w:t>
      </w:r>
      <w:r>
        <w:br/>
        <w:t>"""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51 - Пример работы с </w:t>
      </w:r>
      <w:r>
        <w:t>line</w:t>
      </w:r>
      <w:r w:rsidRPr="00CB20FA">
        <w:rPr>
          <w:lang w:val="ru-RU"/>
        </w:rPr>
        <w:t>_</w:t>
      </w:r>
      <w:r>
        <w:t>profiler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kernprof -l short.py</w:t>
      </w:r>
      <w:r>
        <w:br/>
        <w:t>Wrote profile results to short.py.lprof</w:t>
      </w:r>
      <w:r>
        <w:br/>
        <w:t>Inspect results with:</w:t>
      </w:r>
      <w:r>
        <w:br/>
        <w:t>C:\Users\Kirill\AppData\Local\Programs\Python\Python312\python.exe -m line_profiler -rmt "short.py.lprof"</w:t>
      </w:r>
      <w:r>
        <w:br/>
      </w:r>
      <w:r>
        <w:br/>
        <w:t>&gt;&gt;&gt; python -m line_profiler short.py.lprof</w:t>
      </w:r>
      <w:r>
        <w:br/>
        <w:t>Timer unit: 1e-06 s</w:t>
      </w:r>
      <w:r>
        <w:br/>
      </w:r>
      <w:r>
        <w:br/>
        <w:t>Total time: 1.97951 s</w:t>
      </w:r>
      <w:r>
        <w:br/>
        <w:t>File: short.py</w:t>
      </w:r>
      <w:r>
        <w:br/>
        <w:t>Function: fibonacci at line 3</w:t>
      </w:r>
      <w:r>
        <w:br/>
      </w:r>
      <w:r>
        <w:br/>
        <w:t>Line #      Hits         Time  Per Hit   % Time  Line Contents</w:t>
      </w:r>
      <w:r>
        <w:br/>
        <w:t>==============================================================</w:t>
      </w:r>
      <w:r>
        <w:br/>
        <w:t xml:space="preserve">     3                                           @profile</w:t>
      </w:r>
      <w:r>
        <w:br/>
        <w:t xml:space="preserve">     4                                           def fibonacci(n):</w:t>
      </w:r>
      <w:r>
        <w:br/>
        <w:t xml:space="preserve">     5   2692537     487317.6      0.2     24.6      if n &lt; 2:</w:t>
      </w:r>
      <w:r>
        <w:br/>
        <w:t xml:space="preserve">     6   1346269     232607.4      0.2     11.8          return n</w:t>
      </w:r>
      <w:r>
        <w:br/>
        <w:t xml:space="preserve">     7   1346268    1259582.0      0.9     63.6      return fibonacci(n - 1) + fibonacci(n - 2)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52 - Пример работы с </w:t>
      </w:r>
      <w:r>
        <w:t>memory</w:t>
      </w:r>
      <w:r w:rsidRPr="00CB20FA">
        <w:rPr>
          <w:lang w:val="ru-RU"/>
        </w:rPr>
        <w:t>_</w:t>
      </w:r>
      <w:r>
        <w:t>profiler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&gt;&gt;&gt;python -m memory_profiler ./examples/memory_profiler/short.py</w:t>
      </w:r>
      <w:r>
        <w:br/>
        <w:t>Filename: ./examples/memory_profiler/short.py</w:t>
      </w:r>
      <w:r>
        <w:br/>
      </w:r>
      <w:r>
        <w:br/>
        <w:t>Line #    Mem usage    Increment  Occurrences   Line Contents</w:t>
      </w:r>
      <w:r>
        <w:br/>
        <w:t>=============================================================</w:t>
      </w:r>
      <w:r>
        <w:br/>
        <w:t xml:space="preserve">     3     24.3 MiB     24.3 MiB           1   @profile</w:t>
      </w:r>
      <w:r>
        <w:br/>
        <w:t xml:space="preserve">     4                                         def main():</w:t>
      </w:r>
      <w:r>
        <w:br/>
        <w:t xml:space="preserve">     5     24.3 MiB      0.0 MiB           1       n = 100_000_000</w:t>
      </w:r>
      <w:r>
        <w:br/>
        <w:t xml:space="preserve">     6   3851.3 MiB   3827.0 MiB           1       a = tuple(range(n))</w:t>
      </w:r>
      <w:r>
        <w:br/>
        <w:t xml:space="preserve">     7   7678.3 MiB   3827.0 MiB           1       b = list(range(n))</w:t>
      </w:r>
      <w:r>
        <w:br/>
      </w:r>
      <w:r>
        <w:lastRenderedPageBreak/>
        <w:t xml:space="preserve">     8   3853.4 MiB  -3824.9 MiB           1       del a</w:t>
      </w:r>
      <w:r>
        <w:br/>
        <w:t xml:space="preserve">     9     28.4 MiB  -3824.9 MiB           1       del b</w:t>
      </w:r>
    </w:p>
    <w:sectPr w:rsidR="006A425D" w:rsidSect="00034616">
      <w:footerReference w:type="default" r:id="rId84"/>
      <w:footerReference w:type="first" r:id="rId85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3F3" w:rsidRDefault="004233F3">
      <w:pPr>
        <w:spacing w:line="240" w:lineRule="auto"/>
      </w:pPr>
      <w:r>
        <w:separator/>
      </w:r>
    </w:p>
  </w:endnote>
  <w:endnote w:type="continuationSeparator" w:id="0">
    <w:p w:rsidR="004233F3" w:rsidRDefault="004233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0BF" w:rsidRDefault="004E30BF">
    <w:pPr>
      <w:pStyle w:val="a7"/>
    </w:pPr>
    <w:r>
      <w:tab/>
    </w:r>
    <w:r>
      <w:fldChar w:fldCharType="begin"/>
    </w:r>
    <w:r>
      <w:instrText>PAGE</w:instrText>
    </w:r>
    <w:r>
      <w:fldChar w:fldCharType="separate"/>
    </w:r>
    <w:r w:rsidR="0072472E">
      <w:rPr>
        <w:noProof/>
      </w:rPr>
      <w:t>21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0BF" w:rsidRDefault="004E30B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3F3" w:rsidRDefault="004233F3">
      <w:pPr>
        <w:spacing w:line="240" w:lineRule="auto"/>
      </w:pPr>
      <w:r>
        <w:separator/>
      </w:r>
    </w:p>
  </w:footnote>
  <w:footnote w:type="continuationSeparator" w:id="0">
    <w:p w:rsidR="004233F3" w:rsidRDefault="004233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1617298"/>
    <w:multiLevelType w:val="multilevel"/>
    <w:tmpl w:val="E72C3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7869B0"/>
    <w:multiLevelType w:val="multilevel"/>
    <w:tmpl w:val="942A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8E37D2"/>
    <w:multiLevelType w:val="multilevel"/>
    <w:tmpl w:val="815E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D6520"/>
    <w:multiLevelType w:val="multilevel"/>
    <w:tmpl w:val="8258F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B025D2"/>
    <w:multiLevelType w:val="multilevel"/>
    <w:tmpl w:val="4466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4528EB"/>
    <w:multiLevelType w:val="multilevel"/>
    <w:tmpl w:val="CFC8C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ED4EE8"/>
    <w:multiLevelType w:val="multilevel"/>
    <w:tmpl w:val="E03A8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090804"/>
    <w:multiLevelType w:val="multilevel"/>
    <w:tmpl w:val="489C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CD5E17"/>
    <w:multiLevelType w:val="multilevel"/>
    <w:tmpl w:val="D0F8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0655CE"/>
    <w:multiLevelType w:val="multilevel"/>
    <w:tmpl w:val="004A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5D0261"/>
    <w:multiLevelType w:val="multilevel"/>
    <w:tmpl w:val="EB687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60271E"/>
    <w:multiLevelType w:val="multilevel"/>
    <w:tmpl w:val="D1CC2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F010C2"/>
    <w:multiLevelType w:val="multilevel"/>
    <w:tmpl w:val="0C9E6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595F13"/>
    <w:multiLevelType w:val="multilevel"/>
    <w:tmpl w:val="57A8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7F1262"/>
    <w:multiLevelType w:val="multilevel"/>
    <w:tmpl w:val="CA105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006AB1"/>
    <w:multiLevelType w:val="multilevel"/>
    <w:tmpl w:val="A9887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5F193B"/>
    <w:multiLevelType w:val="multilevel"/>
    <w:tmpl w:val="4600D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03157F"/>
    <w:multiLevelType w:val="multilevel"/>
    <w:tmpl w:val="CA6C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534157"/>
    <w:multiLevelType w:val="multilevel"/>
    <w:tmpl w:val="AE989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D951B9"/>
    <w:multiLevelType w:val="multilevel"/>
    <w:tmpl w:val="BDD08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63049D"/>
    <w:multiLevelType w:val="multilevel"/>
    <w:tmpl w:val="4B8E0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44741B"/>
    <w:multiLevelType w:val="multilevel"/>
    <w:tmpl w:val="18D89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817FD0"/>
    <w:multiLevelType w:val="multilevel"/>
    <w:tmpl w:val="34BA2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550F56"/>
    <w:multiLevelType w:val="multilevel"/>
    <w:tmpl w:val="33082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3E2E05"/>
    <w:multiLevelType w:val="multilevel"/>
    <w:tmpl w:val="7D5EE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3D629C"/>
    <w:multiLevelType w:val="multilevel"/>
    <w:tmpl w:val="7B7A8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CD50D9"/>
    <w:multiLevelType w:val="multilevel"/>
    <w:tmpl w:val="C4FA4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212E7C"/>
    <w:multiLevelType w:val="multilevel"/>
    <w:tmpl w:val="110A2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9"/>
  </w:num>
  <w:num w:numId="11">
    <w:abstractNumId w:val="31"/>
  </w:num>
  <w:num w:numId="12">
    <w:abstractNumId w:val="28"/>
  </w:num>
  <w:num w:numId="13">
    <w:abstractNumId w:val="9"/>
  </w:num>
  <w:num w:numId="14">
    <w:abstractNumId w:val="14"/>
  </w:num>
  <w:num w:numId="15">
    <w:abstractNumId w:val="34"/>
  </w:num>
  <w:num w:numId="16">
    <w:abstractNumId w:val="16"/>
  </w:num>
  <w:num w:numId="17">
    <w:abstractNumId w:val="25"/>
  </w:num>
  <w:num w:numId="18">
    <w:abstractNumId w:val="36"/>
  </w:num>
  <w:num w:numId="19">
    <w:abstractNumId w:val="15"/>
  </w:num>
  <w:num w:numId="20">
    <w:abstractNumId w:val="33"/>
  </w:num>
  <w:num w:numId="21">
    <w:abstractNumId w:val="20"/>
  </w:num>
  <w:num w:numId="22">
    <w:abstractNumId w:val="18"/>
  </w:num>
  <w:num w:numId="23">
    <w:abstractNumId w:val="32"/>
  </w:num>
  <w:num w:numId="24">
    <w:abstractNumId w:val="21"/>
  </w:num>
  <w:num w:numId="25">
    <w:abstractNumId w:val="22"/>
  </w:num>
  <w:num w:numId="26">
    <w:abstractNumId w:val="27"/>
  </w:num>
  <w:num w:numId="27">
    <w:abstractNumId w:val="12"/>
  </w:num>
  <w:num w:numId="28">
    <w:abstractNumId w:val="11"/>
  </w:num>
  <w:num w:numId="29">
    <w:abstractNumId w:val="26"/>
  </w:num>
  <w:num w:numId="30">
    <w:abstractNumId w:val="17"/>
  </w:num>
  <w:num w:numId="31">
    <w:abstractNumId w:val="30"/>
  </w:num>
  <w:num w:numId="32">
    <w:abstractNumId w:val="13"/>
  </w:num>
  <w:num w:numId="33">
    <w:abstractNumId w:val="35"/>
  </w:num>
  <w:num w:numId="34">
    <w:abstractNumId w:val="35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5">
    <w:abstractNumId w:val="10"/>
  </w:num>
  <w:num w:numId="36">
    <w:abstractNumId w:val="19"/>
  </w:num>
  <w:num w:numId="37">
    <w:abstractNumId w:val="23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65FCA"/>
    <w:rsid w:val="00084588"/>
    <w:rsid w:val="0015074B"/>
    <w:rsid w:val="00230BA9"/>
    <w:rsid w:val="0029639D"/>
    <w:rsid w:val="00303694"/>
    <w:rsid w:val="00326F90"/>
    <w:rsid w:val="004233F3"/>
    <w:rsid w:val="004E30BF"/>
    <w:rsid w:val="0059533E"/>
    <w:rsid w:val="006A425D"/>
    <w:rsid w:val="0072472E"/>
    <w:rsid w:val="00761B2D"/>
    <w:rsid w:val="00776DA8"/>
    <w:rsid w:val="00844405"/>
    <w:rsid w:val="008951A7"/>
    <w:rsid w:val="00A3637E"/>
    <w:rsid w:val="00AA1D8D"/>
    <w:rsid w:val="00AB39EF"/>
    <w:rsid w:val="00B023CD"/>
    <w:rsid w:val="00B47730"/>
    <w:rsid w:val="00B61AE9"/>
    <w:rsid w:val="00C235A5"/>
    <w:rsid w:val="00CB0664"/>
    <w:rsid w:val="00CB20FA"/>
    <w:rsid w:val="00EC2077"/>
    <w:rsid w:val="00EE076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9A8182"/>
  <w14:defaultImageDpi w14:val="300"/>
  <w15:docId w15:val="{B6576E51-BBAD-442E-8C64-A03D60AD9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/>
      <w:sz w:val="4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/>
      <w:sz w:val="44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0000"/>
      <w:sz w:val="4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000000"/>
      <w:sz w:val="36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  <w:sz w:val="3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00000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ode">
    <w:name w:val="Code"/>
    <w:pPr>
      <w:spacing w:line="240" w:lineRule="auto"/>
    </w:pPr>
    <w:rPr>
      <w:rFonts w:ascii="Courier New" w:hAnsi="Courier New"/>
      <w:sz w:val="24"/>
    </w:rPr>
  </w:style>
  <w:style w:type="paragraph" w:styleId="14">
    <w:name w:val="toc 1"/>
    <w:basedOn w:val="a1"/>
    <w:next w:val="a1"/>
    <w:autoRedefine/>
    <w:uiPriority w:val="39"/>
    <w:unhideWhenUsed/>
    <w:rsid w:val="00303694"/>
    <w:pPr>
      <w:spacing w:after="100"/>
    </w:pPr>
  </w:style>
  <w:style w:type="paragraph" w:styleId="2c">
    <w:name w:val="toc 2"/>
    <w:basedOn w:val="a1"/>
    <w:next w:val="a1"/>
    <w:autoRedefine/>
    <w:uiPriority w:val="39"/>
    <w:unhideWhenUsed/>
    <w:rsid w:val="00303694"/>
    <w:pPr>
      <w:spacing w:after="100"/>
      <w:ind w:left="280"/>
    </w:pPr>
  </w:style>
  <w:style w:type="paragraph" w:styleId="38">
    <w:name w:val="toc 3"/>
    <w:basedOn w:val="a1"/>
    <w:next w:val="a1"/>
    <w:autoRedefine/>
    <w:uiPriority w:val="39"/>
    <w:unhideWhenUsed/>
    <w:rsid w:val="00303694"/>
    <w:pPr>
      <w:spacing w:after="100"/>
      <w:ind w:left="560"/>
    </w:pPr>
  </w:style>
  <w:style w:type="character" w:styleId="aff8">
    <w:name w:val="Hyperlink"/>
    <w:basedOn w:val="a2"/>
    <w:uiPriority w:val="99"/>
    <w:unhideWhenUsed/>
    <w:rsid w:val="003036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python.org/3/library/logging.html" TargetMode="External"/><Relationship Id="rId18" Type="http://schemas.openxmlformats.org/officeDocument/2006/relationships/hyperlink" Target="https://pythonworld.ru/moduli/modul-unittest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image" Target="media/image3.png"/><Relationship Id="rId34" Type="http://schemas.openxmlformats.org/officeDocument/2006/relationships/hyperlink" Target="https://code.visualstudio.com/download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code.visualstudio.com/" TargetMode="External"/><Relationship Id="rId50" Type="http://schemas.openxmlformats.org/officeDocument/2006/relationships/hyperlink" Target="https://anaconda.org/anaconda/jupyter" TargetMode="External"/><Relationship Id="rId55" Type="http://schemas.openxmlformats.org/officeDocument/2006/relationships/image" Target="media/image29.png"/><Relationship Id="rId63" Type="http://schemas.openxmlformats.org/officeDocument/2006/relationships/hyperlink" Target="https://github.com/benfred/py-spy" TargetMode="External"/><Relationship Id="rId68" Type="http://schemas.openxmlformats.org/officeDocument/2006/relationships/hyperlink" Target="https://docs-python.ru/standart-library/modul-timeit-python" TargetMode="External"/><Relationship Id="rId76" Type="http://schemas.openxmlformats.org/officeDocument/2006/relationships/hyperlink" Target="https://pypy.org/" TargetMode="External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pypi.org/project/line-profile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-python.ru/packages/frejmvork-pytest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docs.python.org/3/library/functions.html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jetbrains.com/pycharm/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hyperlink" Target="https://docs.python.org/3/library/profile.html" TargetMode="External"/><Relationship Id="rId74" Type="http://schemas.openxmlformats.org/officeDocument/2006/relationships/image" Target="media/image35.png"/><Relationship Id="rId79" Type="http://schemas.openxmlformats.org/officeDocument/2006/relationships/hyperlink" Target="https://github.com/pypy/pypy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cambridge.org/core/resources/pythonforscientists/jupyterdb" TargetMode="External"/><Relationship Id="rId82" Type="http://schemas.openxmlformats.org/officeDocument/2006/relationships/hyperlink" Target="https://github.com/cython/cython" TargetMode="External"/><Relationship Id="rId19" Type="http://schemas.openxmlformats.org/officeDocument/2006/relationships/hyperlink" Target="https://www.jetbrains.com/pychar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python.org/3/library/pdb.html" TargetMode="External"/><Relationship Id="rId14" Type="http://schemas.openxmlformats.org/officeDocument/2006/relationships/hyperlink" Target="https://docs-python.ru/standart-library/paket-logging-python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yperlink" Target="https://code.visualstudio.com/docs" TargetMode="External"/><Relationship Id="rId56" Type="http://schemas.openxmlformats.org/officeDocument/2006/relationships/image" Target="media/image30.png"/><Relationship Id="rId64" Type="http://schemas.openxmlformats.org/officeDocument/2006/relationships/hyperlink" Target="https://pypi.org/project/py-spy/" TargetMode="External"/><Relationship Id="rId69" Type="http://schemas.openxmlformats.org/officeDocument/2006/relationships/hyperlink" Target="https://www.spyder-ide.org/" TargetMode="External"/><Relationship Id="rId77" Type="http://schemas.openxmlformats.org/officeDocument/2006/relationships/hyperlink" Target="https://pypy.org/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jupyter-docker-stacks.readthedocs.io/en/latest/" TargetMode="External"/><Relationship Id="rId72" Type="http://schemas.openxmlformats.org/officeDocument/2006/relationships/hyperlink" Target="https://github.com/pythonprofilers/memory_profiler" TargetMode="External"/><Relationship Id="rId80" Type="http://schemas.openxmlformats.org/officeDocument/2006/relationships/hyperlink" Target="https://cython.org/" TargetMode="External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pythonru.com/osnovy/python-print" TargetMode="External"/><Relationship Id="rId17" Type="http://schemas.openxmlformats.org/officeDocument/2006/relationships/hyperlink" Target="https://docs.python.org/3/library/unittest.html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jetbrains.com/help/pycharm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3.png"/><Relationship Id="rId67" Type="http://schemas.openxmlformats.org/officeDocument/2006/relationships/hyperlink" Target="https://docs.python.org/3/library/timeit.html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hyperlink" Target="https://jupyterlab.readthedocs.io/en/latest/user/debugger.html" TargetMode="External"/><Relationship Id="rId70" Type="http://schemas.openxmlformats.org/officeDocument/2006/relationships/hyperlink" Target="https://github.com/pyutils/line_profiler" TargetMode="External"/><Relationship Id="rId75" Type="http://schemas.openxmlformats.org/officeDocument/2006/relationships/hyperlink" Target="https://github.com/csurfer/pyheat" TargetMode="External"/><Relationship Id="rId83" Type="http://schemas.openxmlformats.org/officeDocument/2006/relationships/hyperlink" Target="https://docs.python.org/3/extending/extend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pytest.org/en/stable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hyperlink" Target="https://jupyter.org/install" TargetMode="External"/><Relationship Id="rId57" Type="http://schemas.openxmlformats.org/officeDocument/2006/relationships/image" Target="media/image31.png"/><Relationship Id="rId10" Type="http://schemas.openxmlformats.org/officeDocument/2006/relationships/hyperlink" Target="https://docs-python.ru/standart-library/modul-pdb-python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hyperlink" Target="https://jiffyclub.github.io/snakeviz/" TargetMode="External"/><Relationship Id="rId73" Type="http://schemas.openxmlformats.org/officeDocument/2006/relationships/hyperlink" Target="https://pypi.org/project/memory-profiler/" TargetMode="External"/><Relationship Id="rId78" Type="http://schemas.openxmlformats.org/officeDocument/2006/relationships/hyperlink" Target="https://doc.pypy.org/en/latest/" TargetMode="External"/><Relationship Id="rId81" Type="http://schemas.openxmlformats.org/officeDocument/2006/relationships/hyperlink" Target="https://cython.readthedocs.io/en/latest/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D2B104F-923E-4AA6-84AF-FAF2A3CF4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83</Pages>
  <Words>10291</Words>
  <Characters>58664</Characters>
  <Application>Microsoft Office Word</Application>
  <DocSecurity>0</DocSecurity>
  <Lines>488</Lines>
  <Paragraphs>137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68818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Kirill</cp:lastModifiedBy>
  <cp:revision>4</cp:revision>
  <dcterms:created xsi:type="dcterms:W3CDTF">2025-05-10T06:05:00Z</dcterms:created>
  <dcterms:modified xsi:type="dcterms:W3CDTF">2025-05-10T06:52:00Z</dcterms:modified>
  <cp:category/>
</cp:coreProperties>
</file>